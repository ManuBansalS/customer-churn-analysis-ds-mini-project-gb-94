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Customer Churn Analysis - Complete Project Documentation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[Project Overview](#project-overview)</w:t>
      </w:r>
    </w:p>
    <w:p>
      <w:pPr>
        <w:pStyle w:val="ListNumber"/>
      </w:pPr>
      <w:r>
        <w:t>[Stage 1: Data Exploration (Bronze Layer)](#stage-1-data-exploration-bronze-layer)</w:t>
      </w:r>
    </w:p>
    <w:p>
      <w:pPr>
        <w:pStyle w:val="ListNumber"/>
      </w:pPr>
      <w:r>
        <w:t>[Stage 2: Data Cleaning &amp; Preprocessing (Silver Layer)](#stage-2-data-cleaning--preprocessing-silver-layer)</w:t>
      </w:r>
    </w:p>
    <w:p>
      <w:pPr>
        <w:pStyle w:val="ListNumber"/>
      </w:pPr>
      <w:r>
        <w:t>[Stage 3: Exploratory Data Analysis (EDA)](#stage-3-exploratory-data-analysis-eda)</w:t>
      </w:r>
    </w:p>
    <w:p>
      <w:pPr>
        <w:pStyle w:val="ListNumber"/>
      </w:pPr>
      <w:r>
        <w:t>[Stage 4: Hypothesis Testing](#stage-4-hypothesis-testing)</w:t>
      </w:r>
    </w:p>
    <w:p>
      <w:pPr>
        <w:pStyle w:val="ListNumber"/>
      </w:pPr>
      <w:r>
        <w:t>[Stage 5: Feature Engineering](#stage-5-feature-engineering)</w:t>
      </w:r>
    </w:p>
    <w:p>
      <w:pPr>
        <w:pStyle w:val="ListNumber"/>
      </w:pPr>
      <w:r>
        <w:t>[Stage 6: Model Training &amp; Evaluation (Gold Layer)](#stage-6-model-training--evaluation-gold-layer)</w:t>
      </w:r>
    </w:p>
    <w:p>
      <w:pPr>
        <w:pStyle w:val="ListNumber"/>
      </w:pPr>
      <w:r>
        <w:t>[Key Insights &amp; Recommendations](#key-insights--recommendations)</w:t>
      </w:r>
    </w:p>
    <w:p>
      <w:pPr>
        <w:spacing w:after="240"/>
      </w:pPr>
    </w:p>
    <w:p>
      <w:pPr>
        <w:pStyle w:val="Heading2"/>
      </w:pPr>
      <w:r>
        <w:t>Project Overview</w:t>
      </w:r>
    </w:p>
    <w:p>
      <w:pPr>
        <w:pStyle w:val="Heading3"/>
      </w:pPr>
      <w:r>
        <w:t>What is This Project About?</w:t>
      </w:r>
    </w:p>
    <w:p>
      <w:r>
        <w:t>This project is a Customer Churn Analysis and Prediction System designed to identify and predict which customers are likely to churn (leave) or partially churn from a business. The goal is to:</w:t>
      </w:r>
    </w:p>
    <w:p>
      <w:pPr>
        <w:pStyle w:val="ListNumber"/>
      </w:pPr>
      <w:r>
        <w:t>**Understand**: Explore what causes customers to churn</w:t>
      </w:r>
    </w:p>
    <w:p>
      <w:pPr>
        <w:pStyle w:val="ListNumber"/>
      </w:pPr>
      <w:r>
        <w:t>**Predict**: Build machine learning models to classify customers into three categories:</w:t>
      </w:r>
    </w:p>
    <w:p>
      <w:pPr>
        <w:pStyle w:val="ListBullet"/>
      </w:pPr>
      <w:r>
        <w:t>**No Churn**: Customer stays with the company</w:t>
      </w:r>
    </w:p>
    <w:p>
      <w:pPr>
        <w:pStyle w:val="ListBullet"/>
      </w:pPr>
      <w:r>
        <w:t>**Partial Churn**: Customer reduces engagement or switches some agreements</w:t>
      </w:r>
    </w:p>
    <w:p>
      <w:pPr>
        <w:pStyle w:val="ListBullet"/>
      </w:pPr>
      <w:r>
        <w:t>**Full Churn**: Customer completely leaves</w:t>
      </w:r>
    </w:p>
    <w:p>
      <w:pPr>
        <w:pStyle w:val="Heading3"/>
      </w:pPr>
      <w:r>
        <w:t>Why This Structure?</w:t>
      </w:r>
    </w:p>
    <w:p>
      <w:r>
        <w:t>The project follows a data engineering best practice called the Bronze-Silver-Gold (BSG) architecture:</w:t>
      </w:r>
    </w:p>
    <w:p>
      <w:pPr>
        <w:pStyle w:val="ListBullet"/>
      </w:pPr>
      <w:r>
        <w:t>**Bronze Layer (01_bronze)**: Raw data exploration and basic loading</w:t>
      </w:r>
    </w:p>
    <w:p>
      <w:pPr>
        <w:pStyle w:val="ListBullet"/>
      </w:pPr>
      <w:r>
        <w:t>**Silver Layer (02_silver)**: Data cleaning, preprocessing, EDA, hypothesis testing, and feature engineering</w:t>
      </w:r>
    </w:p>
    <w:p>
      <w:pPr>
        <w:pStyle w:val="ListBullet"/>
      </w:pPr>
      <w:r>
        <w:t>**Gold Layer (03_gold)**: Model training and evaluation</w:t>
      </w:r>
    </w:p>
    <w:p>
      <w:pPr>
        <w:pStyle w:val="ListBullet"/>
      </w:pPr>
      <w:r>
        <w:t>**Source Code (src/)**: Reusable, modular Python classes for each stage</w:t>
      </w:r>
    </w:p>
    <w:p>
      <w:r>
        <w:t>This structure ensures:</w:t>
      </w:r>
    </w:p>
    <w:p>
      <w:pPr>
        <w:pStyle w:val="ListBullet"/>
      </w:pPr>
      <w:r>
        <w:t>✅ **Reproducibility**: Code is version-controlled and organized</w:t>
      </w:r>
    </w:p>
    <w:p>
      <w:pPr>
        <w:pStyle w:val="ListBullet"/>
      </w:pPr>
      <w:r>
        <w:t>✅ **Scalability**: Easy to add new features or models</w:t>
      </w:r>
    </w:p>
    <w:p>
      <w:pPr>
        <w:pStyle w:val="ListBullet"/>
      </w:pPr>
      <w:r>
        <w:t>✅ **Maintainability**: Clear separation of concerns</w:t>
      </w:r>
    </w:p>
    <w:p>
      <w:pPr>
        <w:pStyle w:val="ListBullet"/>
      </w:pPr>
      <w:r>
        <w:t>✅ **Documentation**: Each stage has a notebook explaining the logic</w:t>
      </w:r>
    </w:p>
    <w:p>
      <w:pPr>
        <w:pStyle w:val="Heading3"/>
      </w:pPr>
      <w:r>
        <w:t>Dataset Overview</w:t>
      </w:r>
    </w:p>
    <w:p>
      <w:r>
        <w:t>The project uses two main datasets: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66092"/>
          </w:tcPr>
          <w:p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2880"/>
            <w:shd w:fill="366092"/>
          </w:tcPr>
          <w:p>
            <w:r>
              <w:rPr>
                <w:b/>
                <w:color w:val="FFFFFF"/>
              </w:rPr>
              <w:t>Records</w:t>
            </w:r>
          </w:p>
        </w:tc>
        <w:tc>
          <w:tcPr>
            <w:tcW w:type="dxa" w:w="2880"/>
            <w:shd w:fill="366092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**BoB.csv**</w:t>
            </w:r>
          </w:p>
        </w:tc>
        <w:tc>
          <w:tcPr>
            <w:tcW w:type="dxa" w:w="2880"/>
          </w:tcPr>
          <w:p>
            <w:r>
              <w:t>207,275 agreements</w:t>
            </w:r>
          </w:p>
        </w:tc>
        <w:tc>
          <w:tcPr>
            <w:tcW w:type="dxa" w:w="2880"/>
          </w:tcPr>
          <w:p>
            <w:r>
              <w:t>Business operational baseline (revenue, fees, products)</w:t>
            </w:r>
          </w:p>
        </w:tc>
      </w:tr>
      <w:tr>
        <w:tc>
          <w:tcPr>
            <w:tcW w:type="dxa" w:w="2880"/>
          </w:tcPr>
          <w:p>
            <w:r>
              <w:t>**Retention.csv**</w:t>
            </w:r>
          </w:p>
        </w:tc>
        <w:tc>
          <w:tcPr>
            <w:tcW w:type="dxa" w:w="2880"/>
          </w:tcPr>
          <w:p>
            <w:r>
              <w:t>99,186 records</w:t>
            </w:r>
          </w:p>
        </w:tc>
        <w:tc>
          <w:tcPr>
            <w:tcW w:type="dxa" w:w="2880"/>
          </w:tcPr>
          <w:p>
            <w:r>
              <w:t>Customer retention/churn events</w:t>
            </w:r>
          </w:p>
        </w:tc>
      </w:tr>
    </w:tbl>
    <w:p>
      <w:r>
        <w:t>Key Statistics After Merging:</w:t>
      </w:r>
    </w:p>
    <w:p>
      <w:pPr>
        <w:pStyle w:val="ListBullet"/>
      </w:pPr>
      <w:r>
        <w:t>**Total Unique Customers**: 23,772</w:t>
      </w:r>
    </w:p>
    <w:p>
      <w:pPr>
        <w:pStyle w:val="ListBullet"/>
      </w:pPr>
      <w:r>
        <w:t>**No Churn**: 22,370 (94.1%)</w:t>
      </w:r>
    </w:p>
    <w:p>
      <w:pPr>
        <w:pStyle w:val="ListBullet"/>
      </w:pPr>
      <w:r>
        <w:t>**Partial Churn**: 1,067 (4.5%)</w:t>
      </w:r>
    </w:p>
    <w:p>
      <w:pPr>
        <w:pStyle w:val="ListBullet"/>
      </w:pPr>
      <w:r>
        <w:t>**Full Churn**: 335 (1.4%)</w:t>
      </w:r>
    </w:p>
    <w:p>
      <w:pPr>
        <w:spacing w:after="240"/>
      </w:pPr>
    </w:p>
    <w:p>
      <w:pPr>
        <w:pStyle w:val="Heading2"/>
      </w:pPr>
      <w:r>
        <w:t>Stage 1: Data Exploration (Bronze Layer)</w:t>
      </w:r>
    </w:p>
    <w:p>
      <w:pPr>
        <w:pStyle w:val="Heading3"/>
      </w:pPr>
      <w:r>
        <w:t>Purpose</w:t>
      </w:r>
    </w:p>
    <w:p>
      <w:r>
        <w:t>The exploration stage is about understanding the raw data before making any changes. This is critical because:</w:t>
      </w:r>
    </w:p>
    <w:p>
      <w:pPr>
        <w:pStyle w:val="ListBullet"/>
      </w:pPr>
      <w:r>
        <w:t>You identify data quality issues early</w:t>
      </w:r>
    </w:p>
    <w:p>
      <w:pPr>
        <w:pStyle w:val="ListBullet"/>
      </w:pPr>
      <w:r>
        <w:t>You understand the structure and relationships</w:t>
      </w:r>
    </w:p>
    <w:p>
      <w:pPr>
        <w:pStyle w:val="ListBullet"/>
      </w:pPr>
      <w:r>
        <w:t>You spot anomalies and outliers</w:t>
      </w:r>
    </w:p>
    <w:p>
      <w:pPr>
        <w:pStyle w:val="ListBullet"/>
      </w:pPr>
      <w:r>
        <w:t>You make informed cleaning decisions</w:t>
      </w:r>
    </w:p>
    <w:p>
      <w:pPr>
        <w:pStyle w:val="Heading3"/>
      </w:pPr>
      <w:r>
        <w:t>What Happens Here</w:t>
      </w:r>
    </w:p>
    <w:p>
      <w:pPr>
        <w:pStyle w:val="Heading4"/>
      </w:pPr>
      <w:r>
        <w:t>1. **Data Loading** (`src/data/load_raw_data.py`)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class LoadData:</w:t>
        <w:br/>
        <w:t xml:space="preserve">    def __init__(self):</w:t>
        <w:br/>
        <w:t xml:space="preserve">        self.retention = pd.read_csv("../../data/01_raw/Retention.csv")</w:t>
        <w:br/>
        <w:t xml:space="preserve">        self.bob = pd.read_csv("../../data/01_raw/BoB.csv")</w:t>
      </w:r>
    </w:p>
    <w:p>
      <w:r>
        <w:t>Why this approach?</w:t>
      </w:r>
    </w:p>
    <w:p>
      <w:pPr>
        <w:pStyle w:val="ListBullet"/>
      </w:pPr>
      <w:r>
        <w:t>✅ Encapsulation: Loading logic is isolated in its own class</w:t>
      </w:r>
    </w:p>
    <w:p>
      <w:pPr>
        <w:pStyle w:val="ListBullet"/>
      </w:pPr>
      <w:r>
        <w:t>✅ Reusability: Can be imported and used in any notebook</w:t>
      </w:r>
    </w:p>
    <w:p>
      <w:pPr>
        <w:pStyle w:val="ListBullet"/>
      </w:pPr>
      <w:r>
        <w:t>✅ Scalability: Easy to add database connections, APIs, or cloud storage later</w:t>
      </w:r>
    </w:p>
    <w:p>
      <w:pPr>
        <w:pStyle w:val="Heading4"/>
      </w:pPr>
      <w:r>
        <w:t>2. **Initial Exploration**</w:t>
      </w:r>
    </w:p>
    <w:p>
      <w:r>
        <w:t>In the notebook, we examine: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# Basic Info</w:t>
        <w:br/>
        <w:t>loaded_data = LoadData()</w:t>
        <w:br/>
        <w:t>bob = loaded_data.bob</w:t>
        <w:br/>
        <w:t>retention = loaded_data.retention</w:t>
        <w:br/>
        <w:br/>
        <w:t># Check structure</w:t>
        <w:br/>
        <w:t>print(bob.shape)      # (207,275, 11) - each row is an agreement</w:t>
        <w:br/>
        <w:t>print(retention.shape) # (99,186, 12) - each row is a retention case</w:t>
        <w:br/>
        <w:br/>
        <w:t># Check columns</w:t>
        <w:br/>
        <w:t>print(bob.columns)</w:t>
        <w:br/>
        <w:t>print(retention.columns)</w:t>
        <w:br/>
        <w:br/>
        <w:t># Check data types</w:t>
        <w:br/>
        <w:t>print(bob.dtypes)</w:t>
        <w:br/>
        <w:t>print(retention.dtypes)</w:t>
        <w:br/>
        <w:br/>
        <w:t># Check missing values</w:t>
        <w:br/>
        <w:t>print(bob.isnull().sum())</w:t>
        <w:br/>
        <w:t>print(retention.isnull().sum())</w:t>
      </w:r>
    </w:p>
    <w:p>
      <w:pPr>
        <w:pStyle w:val="Heading3"/>
      </w:pPr>
      <w:r>
        <w:t>Key Findings from Exploration</w:t>
      </w:r>
    </w:p>
    <w:p>
      <w:pPr>
        <w:pStyle w:val="ListNumber"/>
      </w:pPr>
      <w:r>
        <w:t>**BoB Dataset** (Business Operations Baseline):</w:t>
      </w:r>
    </w:p>
    <w:p>
      <w:pPr>
        <w:pStyle w:val="ListBullet"/>
      </w:pPr>
      <w:r>
        <w:t>Multiple agreements per customer</w:t>
      </w:r>
    </w:p>
    <w:p>
      <w:pPr>
        <w:pStyle w:val="ListBullet"/>
      </w:pPr>
      <w:r>
        <w:t>Financial metrics: revenue, fees, unit amounts</w:t>
      </w:r>
    </w:p>
    <w:p>
      <w:pPr>
        <w:pStyle w:val="ListBullet"/>
      </w:pPr>
      <w:r>
        <w:t>Categorical data: agreement type, branch, product name</w:t>
      </w:r>
    </w:p>
    <w:p>
      <w:pPr>
        <w:pStyle w:val="ListBullet"/>
      </w:pPr>
      <w:r>
        <w:t>Date fields: agreement start and end dates</w:t>
      </w:r>
    </w:p>
    <w:p>
      <w:pPr>
        <w:pStyle w:val="ListNumber"/>
      </w:pPr>
      <w:r>
        <w:t>**Retention Dataset**:</w:t>
      </w:r>
    </w:p>
    <w:p>
      <w:pPr>
        <w:pStyle w:val="ListBullet"/>
      </w:pPr>
      <w:r>
        <w:t>Contains churn/retention events</w:t>
      </w:r>
    </w:p>
    <w:p>
      <w:pPr>
        <w:pStyle w:val="ListBullet"/>
      </w:pPr>
      <w:r>
        <w:t>Resolution status indicates if it's a churn or retention case</w:t>
      </w:r>
    </w:p>
    <w:p>
      <w:pPr>
        <w:pStyle w:val="ListBullet"/>
      </w:pPr>
      <w:r>
        <w:t>Some customers may not have retention records</w:t>
      </w:r>
    </w:p>
    <w:p>
      <w:pPr>
        <w:pStyle w:val="ListNumber"/>
      </w:pPr>
      <w:r>
        <w:t>**Data Quality Issues Identified**:</w:t>
      </w:r>
    </w:p>
    <w:p>
      <w:pPr>
        <w:pStyle w:val="ListBullet"/>
      </w:pPr>
      <w:r>
        <w:t>Column names in mixed case (CamelCase) → need standardization</w:t>
      </w:r>
    </w:p>
    <w:p>
      <w:pPr>
        <w:pStyle w:val="ListBullet"/>
      </w:pPr>
      <w:r>
        <w:t>Missing values present → need strategy for handling</w:t>
      </w:r>
    </w:p>
    <w:p>
      <w:pPr>
        <w:pStyle w:val="ListBullet"/>
      </w:pPr>
      <w:r>
        <w:t>Date columns as strings → need conversion to datetime</w:t>
      </w:r>
    </w:p>
    <w:p>
      <w:pPr>
        <w:pStyle w:val="ListBullet"/>
      </w:pPr>
      <w:r>
        <w:t>Duplicate records possible → need deduplication</w:t>
      </w:r>
    </w:p>
    <w:p>
      <w:pPr>
        <w:pStyle w:val="Heading3"/>
      </w:pPr>
      <w:r>
        <w:t>Why This Structure Matters</w:t>
      </w:r>
    </w:p>
    <w:p>
      <w:r>
        <w:t>Instead of jumping straight to cleaning, we first understand:</w:t>
      </w:r>
    </w:p>
    <w:p>
      <w:pPr>
        <w:pStyle w:val="ListBullet"/>
      </w:pPr>
      <w:r>
        <w:t>**Data shape**: How many records and features?</w:t>
      </w:r>
    </w:p>
    <w:p>
      <w:pPr>
        <w:pStyle w:val="ListBullet"/>
      </w:pPr>
      <w:r>
        <w:t>**Data types**: What is each column?</w:t>
      </w:r>
    </w:p>
    <w:p>
      <w:pPr>
        <w:pStyle w:val="ListBullet"/>
      </w:pPr>
      <w:r>
        <w:t>**Data quality**: How many nulls, duplicates, wrong types?</w:t>
      </w:r>
    </w:p>
    <w:p>
      <w:r>
        <w:t>This prevents making wrong cleaning decisions based on assumptions.</w:t>
      </w:r>
    </w:p>
    <w:p>
      <w:pPr>
        <w:spacing w:after="240"/>
      </w:pPr>
    </w:p>
    <w:p>
      <w:pPr>
        <w:pStyle w:val="Heading2"/>
      </w:pPr>
      <w:r>
        <w:t>Stage 2: Data Cleaning &amp; Preprocessing (Silver Layer)</w:t>
      </w:r>
    </w:p>
    <w:p>
      <w:pPr>
        <w:pStyle w:val="Heading3"/>
      </w:pPr>
      <w:r>
        <w:t>Purpose</w:t>
      </w:r>
    </w:p>
    <w:p>
      <w:r>
        <w:t>Transform raw data into a clean, standardized format ready for analysis. This stage ensures:</w:t>
      </w:r>
    </w:p>
    <w:p>
      <w:pPr>
        <w:pStyle w:val="ListBullet"/>
      </w:pPr>
      <w:r>
        <w:t>Consistent data types and formats</w:t>
      </w:r>
    </w:p>
    <w:p>
      <w:pPr>
        <w:pStyle w:val="ListBullet"/>
      </w:pPr>
      <w:r>
        <w:t>No duplicate or missing records causing bias</w:t>
      </w:r>
    </w:p>
    <w:p>
      <w:pPr>
        <w:pStyle w:val="ListBullet"/>
      </w:pPr>
      <w:r>
        <w:t>Properly named columns for easy reference</w:t>
      </w:r>
    </w:p>
    <w:p>
      <w:pPr>
        <w:pStyle w:val="Heading3"/>
      </w:pPr>
      <w:r>
        <w:t>What Happens Here</w:t>
      </w:r>
    </w:p>
    <w:p>
      <w:pPr>
        <w:pStyle w:val="Heading4"/>
      </w:pPr>
      <w:r>
        <w:t>1. **Column Standardization** (`src/data/clean_data.py`)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def columns_to_snake_case(self, df):</w:t>
        <w:br/>
        <w:t xml:space="preserve">    """Convert CamelCase to snake_case"""</w:t>
        <w:br/>
        <w:t xml:space="preserve">    # Input: "TotalRevenue", "agreementType" </w:t>
        <w:br/>
        <w:t xml:space="preserve">    # Output: "total_revenue", "agreement_type"</w:t>
        <w:br/>
        <w:t xml:space="preserve">    </w:t>
        <w:br/>
        <w:t xml:space="preserve">    s1 = re.sub(r'(.)([A-Z][a-z]+)', r'\1_\2', name)</w:t>
        <w:br/>
        <w:t xml:space="preserve">    s2 = re.sub(r'([a-z0-9])([A-Z])', r'\1_\2', s1)</w:t>
        <w:br/>
        <w:t xml:space="preserve">    s3 = re.sub(r'[^a-zA-Z0-9]+', '_', s2)</w:t>
        <w:br/>
        <w:t xml:space="preserve">    return s3.lower().strip('_')</w:t>
      </w:r>
    </w:p>
    <w:p>
      <w:r>
        <w:t>Why?</w:t>
      </w:r>
    </w:p>
    <w:p>
      <w:pPr>
        <w:pStyle w:val="ListBullet"/>
      </w:pPr>
      <w:r>
        <w:t>**Consistency**: 'total_revenue' is easier to reference than 'TotalRevenue' or 'TOTAL_REVENUE'</w:t>
      </w:r>
    </w:p>
    <w:p>
      <w:pPr>
        <w:pStyle w:val="ListBullet"/>
      </w:pPr>
      <w:r>
        <w:t>**Readability**: Snake_case is Python convention and more readable</w:t>
      </w:r>
    </w:p>
    <w:p>
      <w:pPr>
        <w:pStyle w:val="ListBullet"/>
      </w:pPr>
      <w:r>
        <w:t>**Reduced Errors**: Standardized names prevent typos and errors</w:t>
      </w:r>
    </w:p>
    <w:p>
      <w:pPr>
        <w:pStyle w:val="Heading4"/>
      </w:pPr>
      <w:r>
        <w:t>2. **Data Type Conversion**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def handling_date_datatypes(self, df, columns):</w:t>
        <w:br/>
        <w:t xml:space="preserve">    """Convert date strings to datetime objects"""</w:t>
        <w:br/>
        <w:t xml:space="preserve">    for column in columns:</w:t>
        <w:br/>
        <w:t xml:space="preserve">        df[column] = pd.to_datetime(df[column], errors='coerce')</w:t>
      </w:r>
    </w:p>
    <w:p>
      <w:r>
        <w:t>Why?</w:t>
      </w:r>
    </w:p>
    <w:p>
      <w:pPr>
        <w:pStyle w:val="ListBullet"/>
      </w:pPr>
      <w:r>
        <w:t>✅ Enables time-based calculations (e.g., agreement duration)</w:t>
      </w:r>
    </w:p>
    <w:p>
      <w:pPr>
        <w:pStyle w:val="ListBullet"/>
      </w:pPr>
      <w:r>
        <w:t>✅ Allows time-series operations</w:t>
      </w:r>
    </w:p>
    <w:p>
      <w:pPr>
        <w:pStyle w:val="ListBullet"/>
      </w:pPr>
      <w:r>
        <w:t>✅ Prevents string comparison errors</w:t>
      </w:r>
    </w:p>
    <w:p>
      <w:pPr>
        <w:pStyle w:val="ListBullet"/>
      </w:pPr>
      <w:r>
        <w:t>❌ Alternative (avoid): Keep as strings → takes more memory, slower comparisons</w:t>
      </w:r>
    </w:p>
    <w:p>
      <w:pPr>
        <w:pStyle w:val="Heading4"/>
      </w:pPr>
      <w:r>
        <w:t>3. **Duplicate Removal**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def dropping_duplicates(self, df):</w:t>
        <w:br/>
        <w:t xml:space="preserve">    return df.drop_duplicates()</w:t>
      </w:r>
    </w:p>
    <w:p>
      <w:r>
        <w:t>Why?</w:t>
      </w:r>
    </w:p>
    <w:p>
      <w:pPr>
        <w:pStyle w:val="ListBullet"/>
      </w:pPr>
      <w:r>
        <w:t>Duplicates skew statistical analyses (inflates counts)</w:t>
      </w:r>
    </w:p>
    <w:p>
      <w:pPr>
        <w:pStyle w:val="ListBullet"/>
      </w:pPr>
      <w:r>
        <w:t>Double-counts the same event</w:t>
      </w:r>
    </w:p>
    <w:p>
      <w:pPr>
        <w:pStyle w:val="ListBullet"/>
      </w:pPr>
      <w:r>
        <w:t>Can lead to model overfitting on duplicate patterns</w:t>
      </w:r>
    </w:p>
    <w:p>
      <w:r>
        <w:t>Alternative approaches:</w:t>
      </w:r>
    </w:p>
    <w:p>
      <w:pPr>
        <w:pStyle w:val="ListBullet"/>
      </w:pPr>
      <w:r>
        <w:t>Keep duplicates but weight them → Weights must reflect reality</w:t>
      </w:r>
    </w:p>
    <w:p>
      <w:pPr>
        <w:pStyle w:val="ListBullet"/>
      </w:pPr>
      <w:r>
        <w:t>Mark duplicates separately → Requires business validation</w:t>
      </w:r>
    </w:p>
    <w:p>
      <w:pPr>
        <w:pStyle w:val="Heading4"/>
      </w:pPr>
      <w:r>
        <w:t>4. **Missing Value Handling**</w:t>
      </w:r>
    </w:p>
    <w:p>
      <w:r>
        <w:t>This is the most critical decision. We provide 3 strategies:</w:t>
      </w:r>
    </w:p>
    <w:p>
      <w:r>
        <w:t>##### Strategy A: Drop All Rows with Missing Values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def dropping_nulls(self, df):</w:t>
        <w:br/>
        <w:t xml:space="preserve">    return df.dropna()</w:t>
      </w:r>
    </w:p>
    <w:p>
      <w:r>
        <w:t>Pros:</w:t>
      </w:r>
    </w:p>
    <w:p>
      <w:pPr>
        <w:pStyle w:val="ListBullet"/>
      </w:pPr>
      <w:r>
        <w:t>✅ Assumes missing is missing completely at random (MCAR)</w:t>
      </w:r>
    </w:p>
    <w:p>
      <w:pPr>
        <w:pStyle w:val="ListBullet"/>
      </w:pPr>
      <w:r>
        <w:t>✅ Preserves data integrity</w:t>
      </w:r>
    </w:p>
    <w:p>
      <w:r>
        <w:t>Cons:</w:t>
      </w:r>
    </w:p>
    <w:p>
      <w:pPr>
        <w:pStyle w:val="ListBullet"/>
      </w:pPr>
      <w:r>
        <w:t>❌ Loses data (especially if many nulls)</w:t>
      </w:r>
    </w:p>
    <w:p>
      <w:pPr>
        <w:pStyle w:val="ListBullet"/>
      </w:pPr>
      <w:r>
        <w:t>❌ Biases analysis if missingness is not random</w:t>
      </w:r>
    </w:p>
    <w:p>
      <w:r>
        <w:t>Use when: &lt; 5% missing values</w:t>
      </w:r>
    </w:p>
    <w:p>
      <w:pPr>
        <w:spacing w:after="240"/>
      </w:pPr>
    </w:p>
    <w:p>
      <w:r>
        <w:t>##### Strategy B: Fill with Mode (Most Frequent Value)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def filling_with_modes(self, df):</w:t>
        <w:br/>
        <w:t xml:space="preserve">    for column in df.columns:</w:t>
        <w:br/>
        <w:t xml:space="preserve">        df[column].fillna(df[column].mode()[0], inplace=True)</w:t>
        <w:br/>
        <w:t xml:space="preserve">    return df</w:t>
      </w:r>
    </w:p>
    <w:p>
      <w:r>
        <w:t>Example: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agreement_type: [A, B, A, A, None]</w:t>
        <w:br/>
        <w:t>Mode: A (appears 3 times)</w:t>
        <w:br/>
        <w:t>Result: [A, B, A, A, A]  # Missing filled with A</w:t>
      </w:r>
    </w:p>
    <w:p>
      <w:r>
        <w:t>Pros:</w:t>
      </w:r>
    </w:p>
    <w:p>
      <w:pPr>
        <w:pStyle w:val="ListBullet"/>
      </w:pPr>
      <w:r>
        <w:t>✅ Good for categorical data</w:t>
      </w:r>
    </w:p>
    <w:p>
      <w:pPr>
        <w:pStyle w:val="ListBullet"/>
      </w:pPr>
      <w:r>
        <w:t>✅ Doesn't reduce data size</w:t>
      </w:r>
    </w:p>
    <w:p>
      <w:pPr>
        <w:pStyle w:val="ListBullet"/>
      </w:pPr>
      <w:r>
        <w:t>✅ Represents most common case</w:t>
      </w:r>
    </w:p>
    <w:p>
      <w:r>
        <w:t>Cons:</w:t>
      </w:r>
    </w:p>
    <w:p>
      <w:pPr>
        <w:pStyle w:val="ListBullet"/>
      </w:pPr>
      <w:r>
        <w:t>❌ Reduces variance (makes distribution sharper)</w:t>
      </w:r>
    </w:p>
    <w:p>
      <w:pPr>
        <w:pStyle w:val="ListBullet"/>
      </w:pPr>
      <w:r>
        <w:t>❌ Artificially increases mode frequency</w:t>
      </w:r>
    </w:p>
    <w:p>
      <w:pPr>
        <w:pStyle w:val="ListBullet"/>
      </w:pPr>
      <w:r>
        <w:t>❌ Not ideal for continuous data</w:t>
      </w:r>
    </w:p>
    <w:p>
      <w:r>
        <w:t>Use when: Categorical columns with missing values</w:t>
      </w:r>
    </w:p>
    <w:p>
      <w:pPr>
        <w:spacing w:after="240"/>
      </w:pPr>
    </w:p>
    <w:p>
      <w:r>
        <w:t>##### Strategy C: Fill with Mean (Average)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def filling_with_means(self, df):</w:t>
        <w:br/>
        <w:t xml:space="preserve">    for column in df.columns:</w:t>
        <w:br/>
        <w:t xml:space="preserve">        if df[column].dtype in ['float64', 'int64']:</w:t>
        <w:br/>
        <w:t xml:space="preserve">            df[column].fillna(df[column].mean(), inplace=True)</w:t>
        <w:br/>
        <w:t xml:space="preserve">    return df</w:t>
      </w:r>
    </w:p>
    <w:p>
      <w:r>
        <w:t>Example: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revenue: [100, 200, 300, None]</w:t>
        <w:br/>
        <w:t>Mean: 200</w:t>
        <w:br/>
        <w:t>Result: [100, 200, 300, 200]  # Missing filled with mean</w:t>
      </w:r>
    </w:p>
    <w:p>
      <w:r>
        <w:t>Pros:</w:t>
      </w:r>
    </w:p>
    <w:p>
      <w:pPr>
        <w:pStyle w:val="ListBullet"/>
      </w:pPr>
      <w:r>
        <w:t>✅ Preserves the mean of the column</w:t>
      </w:r>
    </w:p>
    <w:p>
      <w:pPr>
        <w:pStyle w:val="ListBullet"/>
      </w:pPr>
      <w:r>
        <w:t>✅ Simple and interpretation</w:t>
      </w:r>
    </w:p>
    <w:p>
      <w:pPr>
        <w:pStyle w:val="ListBullet"/>
      </w:pPr>
      <w:r>
        <w:t>✅ Works well for normally distributed data</w:t>
      </w:r>
    </w:p>
    <w:p>
      <w:r>
        <w:t>Cons:</w:t>
      </w:r>
    </w:p>
    <w:p>
      <w:pPr>
        <w:pStyle w:val="ListBullet"/>
      </w:pPr>
      <w:r>
        <w:t>❌ Reduces variance</w:t>
      </w:r>
    </w:p>
    <w:p>
      <w:pPr>
        <w:pStyle w:val="ListBullet"/>
      </w:pPr>
      <w:r>
        <w:t>❌ Assumes data is missing at random</w:t>
      </w:r>
    </w:p>
    <w:p>
      <w:pPr>
        <w:pStyle w:val="ListBullet"/>
      </w:pPr>
      <w:r>
        <w:t>❌ Sensitive to outliers</w:t>
      </w:r>
    </w:p>
    <w:p>
      <w:pPr>
        <w:pStyle w:val="ListBullet"/>
      </w:pPr>
      <w:r>
        <w:t>❌ Creates artificial values that never existed</w:t>
      </w:r>
    </w:p>
    <w:p>
      <w:r>
        <w:t>Use when: Numeric columns with some missing values</w:t>
      </w:r>
    </w:p>
    <w:p>
      <w:pPr>
        <w:spacing w:after="240"/>
      </w:pPr>
    </w:p>
    <w:p>
      <w:r>
        <w:t>##### Strategy D: Fill with Median (Middle Value)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def filling_with_medians(self, df):</w:t>
        <w:br/>
        <w:t xml:space="preserve">    for column in df.columns:</w:t>
        <w:br/>
        <w:t xml:space="preserve">        if df[column].dtype in ['float64', 'int64']:</w:t>
        <w:br/>
        <w:t xml:space="preserve">            df[column].fillna(df[column].median(), inplace=True)</w:t>
        <w:br/>
        <w:t xml:space="preserve">    return df</w:t>
      </w:r>
    </w:p>
    <w:p>
      <w:r>
        <w:t>Example: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revenue: [100, 200, 300, None]</w:t>
        <w:br/>
        <w:t>Median: 200</w:t>
        <w:br/>
        <w:t>Result: [100, 200, 300, 200]  # Missing filled with median</w:t>
      </w:r>
    </w:p>
    <w:p>
      <w:r>
        <w:t>Pros:</w:t>
      </w:r>
    </w:p>
    <w:p>
      <w:pPr>
        <w:pStyle w:val="ListBullet"/>
      </w:pPr>
      <w:r>
        <w:t>✅ More robust to outliers than mean</w:t>
      </w:r>
    </w:p>
    <w:p>
      <w:pPr>
        <w:pStyle w:val="ListBullet"/>
      </w:pPr>
      <w:r>
        <w:t>✅ Better for skewed distributions</w:t>
      </w:r>
    </w:p>
    <w:p>
      <w:pPr>
        <w:pStyle w:val="ListBullet"/>
      </w:pPr>
      <w:r>
        <w:t>✅ Preserves the median</w:t>
      </w:r>
    </w:p>
    <w:p>
      <w:r>
        <w:t>Cons:</w:t>
      </w:r>
    </w:p>
    <w:p>
      <w:pPr>
        <w:pStyle w:val="ListBullet"/>
      </w:pPr>
      <w:r>
        <w:t>❌ Also reduces variance</w:t>
      </w:r>
    </w:p>
    <w:p>
      <w:pPr>
        <w:pStyle w:val="ListBullet"/>
      </w:pPr>
      <w:r>
        <w:t>❌ Creates artificial values</w:t>
      </w:r>
    </w:p>
    <w:p>
      <w:r>
        <w:t>Use when: Numeric columns with outliers or skewed distributions</w:t>
      </w:r>
    </w:p>
    <w:p>
      <w:pPr>
        <w:spacing w:after="240"/>
      </w:pPr>
    </w:p>
    <w:p>
      <w:pPr>
        <w:pStyle w:val="Heading3"/>
      </w:pPr>
      <w:r>
        <w:t>What Our Project Does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# In notebook 02_preprocessing:</w:t>
        <w:br/>
        <w:t>cleaning_Data = CleanData(retention, bob)</w:t>
        <w:br/>
        <w:t>retention_cleaned, bob_cleaned = cleaning_Data.clean_data_with_modes()</w:t>
      </w:r>
    </w:p>
    <w:p>
      <w:r>
        <w:t>We chose mode imputation because:</w:t>
      </w:r>
    </w:p>
    <w:p>
      <w:pPr>
        <w:pStyle w:val="ListBullet"/>
      </w:pPr>
      <w:r>
        <w:t>Most columns are categorical (agreement_type, branch, etc.)</w:t>
      </w:r>
    </w:p>
    <w:p>
      <w:pPr>
        <w:pStyle w:val="ListBullet"/>
      </w:pPr>
      <w:r>
        <w:t>We want to preserve the distribution</w:t>
      </w:r>
    </w:p>
    <w:p>
      <w:pPr>
        <w:pStyle w:val="ListBullet"/>
      </w:pPr>
      <w:r>
        <w:t>It's interpretable: "missing status = most common status"</w:t>
      </w:r>
    </w:p>
    <w:p>
      <w:pPr>
        <w:pStyle w:val="Heading3"/>
      </w:pPr>
      <w:r>
        <w:t>Critical Fix: Data Merge Logic</w:t>
      </w:r>
    </w:p>
    <w:p>
      <w:r>
        <w:t>The Problem: Initially, the merge used how='right', keeping only customers with retention records: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# ❌ WRONG - Loses customers without retention data</w:t>
        <w:br/>
        <w:t>merged = pd.merge(</w:t>
        <w:br/>
        <w:t xml:space="preserve">    bob_cleaned,</w:t>
        <w:br/>
        <w:t xml:space="preserve">    retention_cleaned,</w:t>
        <w:br/>
        <w:t xml:space="preserve">    how='right'  </w:t>
        <w:br/>
        <w:t>)</w:t>
        <w:br/>
        <w:t># Result: 21,526 customers (excludes those who didn't churn)</w:t>
      </w:r>
    </w:p>
    <w:p>
      <w:r>
        <w:t>The Solution: Changed to how='left' to keep all customers: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# ✅ CORRECT - All customers retained</w:t>
        <w:br/>
        <w:t>merged = pd.merge(</w:t>
        <w:br/>
        <w:t xml:space="preserve">    bob_cleaned,</w:t>
        <w:br/>
        <w:t xml:space="preserve">    retention_cleaned,</w:t>
        <w:br/>
        <w:t xml:space="preserve">    how='left'</w:t>
        <w:br/>
        <w:t>)</w:t>
        <w:br/>
        <w:t># Result: 23,772 customers (all customers)</w:t>
        <w:br/>
        <w:t># Customers without retention data → classified as "no_churn"</w:t>
      </w:r>
    </w:p>
    <w:p>
      <w:r>
        <w:t>Why This Matters:</w:t>
      </w:r>
    </w:p>
    <w:p>
      <w:pPr>
        <w:pStyle w:val="ListBullet"/>
      </w:pPr>
      <w:r>
        <w:t>**Representativeness**: We analyze the true customer base</w:t>
      </w:r>
    </w:p>
    <w:p>
      <w:pPr>
        <w:pStyle w:val="ListBullet"/>
      </w:pPr>
      <w:r>
        <w:t>**Class Balance**: Prevents artificial inflation of churn rates</w:t>
      </w:r>
    </w:p>
    <w:p>
      <w:pPr>
        <w:pStyle w:val="ListBullet"/>
      </w:pPr>
      <w:r>
        <w:t>**Business Reality**: Not having a churn case means the customer didn't churn</w:t>
      </w:r>
    </w:p>
    <w:p>
      <w:pPr>
        <w:spacing w:after="240"/>
      </w:pPr>
    </w:p>
    <w:p>
      <w:pPr>
        <w:pStyle w:val="Heading2"/>
      </w:pPr>
      <w:r>
        <w:t>Stage 3: Exploratory Data Analysis (EDA)</w:t>
      </w:r>
    </w:p>
    <w:p>
      <w:pPr>
        <w:pStyle w:val="Heading3"/>
      </w:pPr>
      <w:r>
        <w:t>Purpose</w:t>
      </w:r>
    </w:p>
    <w:p>
      <w:r>
        <w:t>EDA is about understanding patterns in the data through visualization and statistics. The goal:</w:t>
      </w:r>
    </w:p>
    <w:p>
      <w:pPr>
        <w:pStyle w:val="ListBullet"/>
      </w:pPr>
      <w:r>
        <w:t>Understand distributions of variables</w:t>
      </w:r>
    </w:p>
    <w:p>
      <w:pPr>
        <w:pStyle w:val="ListBullet"/>
      </w:pPr>
      <w:r>
        <w:t>Identify relationships between features</w:t>
      </w:r>
    </w:p>
    <w:p>
      <w:pPr>
        <w:pStyle w:val="ListBullet"/>
      </w:pPr>
      <w:r>
        <w:t>Spot outliers and anomalies</w:t>
      </w:r>
    </w:p>
    <w:p>
      <w:pPr>
        <w:pStyle w:val="ListBullet"/>
      </w:pPr>
      <w:r>
        <w:t>Generate hypotheses for statistical testing</w:t>
      </w:r>
    </w:p>
    <w:p>
      <w:pPr>
        <w:pStyle w:val="Heading3"/>
      </w:pPr>
      <w:r>
        <w:t>What Happens Here</w:t>
      </w:r>
    </w:p>
    <w:p>
      <w:pPr>
        <w:pStyle w:val="Heading4"/>
      </w:pPr>
      <w:r>
        <w:t>1. **Understanding Distributions**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from src.visualization.eda_plots import EDAPlots</w:t>
        <w:br/>
        <w:br/>
        <w:t>plotter = EDAPlots(data, target_column='churn_category')</w:t>
      </w:r>
    </w:p>
    <w:p>
      <w:r>
        <w:t>A. Distribution Plots (Histograms)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plotter.plot_distributions()  # Static matplotlib</w:t>
        <w:br/>
        <w:t># or</w:t>
        <w:br/>
        <w:t>plotter.plot_distributions_plotly()  # Interactive Plotly</w:t>
      </w:r>
    </w:p>
    <w:p>
      <w:r>
        <w:t>What we see:</w:t>
      </w:r>
    </w:p>
    <w:p>
      <w:pPr>
        <w:pStyle w:val="ListBullet"/>
      </w:pPr>
      <w:r>
        <w:t>Frequency of each value</w:t>
      </w:r>
    </w:p>
    <w:p>
      <w:pPr>
        <w:pStyle w:val="ListBullet"/>
      </w:pPr>
      <w:r>
        <w:t>Shape of distribution (normal, skewed, bimodal?)</w:t>
      </w:r>
    </w:p>
    <w:p>
      <w:pPr>
        <w:pStyle w:val="ListBullet"/>
      </w:pPr>
      <w:r>
        <w:t>Overlays by churn category</w:t>
      </w:r>
    </w:p>
    <w:p>
      <w:r>
        <w:t>Why matplotlib vs Plotly?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66092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366092"/>
          </w:tcPr>
          <w:p>
            <w:r>
              <w:rPr>
                <w:b/>
                <w:color w:val="FFFFFF"/>
              </w:rPr>
              <w:t>Matplotlib</w:t>
            </w:r>
          </w:p>
        </w:tc>
        <w:tc>
          <w:tcPr>
            <w:tcW w:type="dxa" w:w="2880"/>
            <w:shd w:fill="366092"/>
          </w:tcPr>
          <w:p>
            <w:r>
              <w:rPr>
                <w:b/>
                <w:color w:val="FFFFFF"/>
              </w:rPr>
              <w:t>Plotly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**Use Case**</w:t>
            </w:r>
          </w:p>
        </w:tc>
        <w:tc>
          <w:tcPr>
            <w:tcW w:type="dxa" w:w="2880"/>
          </w:tcPr>
          <w:p>
            <w:r>
              <w:t>Reports, papers, presentations</w:t>
            </w:r>
          </w:p>
        </w:tc>
        <w:tc>
          <w:tcPr>
            <w:tcW w:type="dxa" w:w="2880"/>
          </w:tcPr>
          <w:p>
            <w:r>
              <w:t>Interactive dashboards, exploration</w:t>
            </w:r>
          </w:p>
        </w:tc>
      </w:tr>
      <w:tr>
        <w:tc>
          <w:tcPr>
            <w:tcW w:type="dxa" w:w="2880"/>
          </w:tcPr>
          <w:p>
            <w:r>
              <w:t>**Hover Info**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✅ Shows exact values</w:t>
            </w:r>
          </w:p>
        </w:tc>
      </w:tr>
      <w:tr>
        <w:tc>
          <w:tcPr>
            <w:tcW w:type="dxa" w:w="2880"/>
          </w:tcPr>
          <w:p>
            <w:r>
              <w:t>**Zoom/Pan**</w:t>
            </w:r>
          </w:p>
        </w:tc>
        <w:tc>
          <w:tcPr>
            <w:tcW w:type="dxa" w:w="2880"/>
          </w:tcPr>
          <w:p>
            <w:r>
              <w:t>❌ Manual</w:t>
            </w:r>
          </w:p>
        </w:tc>
        <w:tc>
          <w:tcPr>
            <w:tcW w:type="dxa" w:w="2880"/>
          </w:tcPr>
          <w:p>
            <w:r>
              <w:t>✅ Interactive</w:t>
            </w:r>
          </w:p>
        </w:tc>
      </w:tr>
      <w:tr>
        <w:tc>
          <w:tcPr>
            <w:tcW w:type="dxa" w:w="2880"/>
          </w:tcPr>
          <w:p>
            <w:r>
              <w:t>**Export**</w:t>
            </w:r>
          </w:p>
        </w:tc>
        <w:tc>
          <w:tcPr>
            <w:tcW w:type="dxa" w:w="2880"/>
          </w:tcPr>
          <w:p>
            <w:r>
              <w:t>PNG/PDF</w:t>
            </w:r>
          </w:p>
        </w:tc>
        <w:tc>
          <w:tcPr>
            <w:tcW w:type="dxa" w:w="2880"/>
          </w:tcPr>
          <w:p>
            <w:r>
              <w:t>PNG/HTML</w:t>
            </w:r>
          </w:p>
        </w:tc>
      </w:tr>
      <w:tr>
        <w:tc>
          <w:tcPr>
            <w:tcW w:type="dxa" w:w="2880"/>
          </w:tcPr>
          <w:p>
            <w:r>
              <w:t>**Performance**</w:t>
            </w:r>
          </w:p>
        </w:tc>
        <w:tc>
          <w:tcPr>
            <w:tcW w:type="dxa" w:w="2880"/>
          </w:tcPr>
          <w:p>
            <w:r>
              <w:t>Faster</w:t>
            </w:r>
          </w:p>
        </w:tc>
        <w:tc>
          <w:tcPr>
            <w:tcW w:type="dxa" w:w="2880"/>
          </w:tcPr>
          <w:p>
            <w:r>
              <w:t>Slower with large data</w:t>
            </w:r>
          </w:p>
        </w:tc>
      </w:tr>
    </w:tbl>
    <w:p>
      <w:r>
        <w:t>What to look for: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Normally Distributed:        Skewed Right:           Bimodal:</w:t>
        <w:br/>
        <w:t xml:space="preserve">    |</w:t>
        <w:br/>
        <w:t xml:space="preserve">    | ╱╲</w:t>
        <w:br/>
        <w:t xml:space="preserve">  ╱ │   ╲                  ╱╲                    ╱╲    ╱╲</w:t>
        <w:br/>
        <w:t>╱   │     ╲                  │╲                  │  ╲  │  ╲</w:t>
        <w:br/>
        <w:t>─────────────                  ──────────        ──────────</w:t>
        <w:br/>
        <w:br/>
        <w:t>Bell curve              Long tail to right    Two peaks</w:t>
        <w:br/>
        <w:t>Examples:              Examples:             Examples:</w:t>
        <w:br/>
        <w:t>- Height               - Income              - Customer segments</w:t>
        <w:br/>
        <w:t>- Test scores          - Revenue             - Multi-modal behavior</w:t>
      </w:r>
    </w:p>
    <w:p>
      <w:pPr>
        <w:spacing w:after="240"/>
      </w:pPr>
    </w:p>
    <w:p>
      <w:r>
        <w:t>B. Box Plots (Quartiles &amp; Outliers)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plotter.plot_boxplots()  # or plot_boxplots_plotly()</w:t>
      </w:r>
    </w:p>
    <w:p>
      <w:r>
        <w:t>What is a box plot?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Outliers (*)</w:t>
        <w:br/>
        <w:t xml:space="preserve">    *</w:t>
        <w:br/>
        <w:t xml:space="preserve">    |</w:t>
        <w:br/>
        <w:t xml:space="preserve">    ▲ (Q3 + 1.5×IQR) = Upper fence</w:t>
        <w:br/>
        <w:t xml:space="preserve">    │</w:t>
        <w:br/>
        <w:t xml:space="preserve">    ├─────────┐  ← Q3 (75th percentile)</w:t>
        <w:br/>
        <w:t xml:space="preserve">    │  ┆ ┆ ┆  │  ← Median (50th) = orange line</w:t>
        <w:br/>
        <w:t xml:space="preserve">    ├─────────┘  ← Q1 (25th percentile)</w:t>
        <w:br/>
        <w:t xml:space="preserve">    ▼</w:t>
        <w:br/>
        <w:t xml:space="preserve">    | (Q1 - 1.5×IQR) = Lower fence</w:t>
        <w:br/>
        <w:t xml:space="preserve">    *</w:t>
      </w:r>
    </w:p>
    <w:p>
      <w:r>
        <w:t>Why box plots?</w:t>
      </w:r>
    </w:p>
    <w:p>
      <w:pPr>
        <w:pStyle w:val="ListBullet"/>
      </w:pPr>
      <w:r>
        <w:t>✅ Shows quartiles (distribution shape)</w:t>
      </w:r>
    </w:p>
    <w:p>
      <w:pPr>
        <w:pStyle w:val="ListBullet"/>
      </w:pPr>
      <w:r>
        <w:t>✅ Identifies outliers automatically</w:t>
      </w:r>
    </w:p>
    <w:p>
      <w:pPr>
        <w:pStyle w:val="ListBullet"/>
      </w:pPr>
      <w:r>
        <w:t>✅ Compares distributions across categories</w:t>
      </w:r>
    </w:p>
    <w:p>
      <w:pPr>
        <w:pStyle w:val="ListBullet"/>
      </w:pPr>
      <w:r>
        <w:t>✅ Compact representation</w:t>
      </w:r>
    </w:p>
    <w:p>
      <w:r>
        <w:t>Interpreting the plot: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Box plot by churn category:</w:t>
        <w:br/>
        <w:t xml:space="preserve">                No Churn    Partial    Full</w:t>
        <w:br/>
        <w:t>Revenue          |──●──|     |──●──|    |──●──|</w:t>
        <w:br/>
        <w:t xml:space="preserve">             </w:t>
        <w:br/>
        <w:t>If "Full Churn" box is lower: They have less revenue</w:t>
        <w:br/>
        <w:t>than others, suggesting revenue is linked to churn.</w:t>
      </w:r>
    </w:p>
    <w:p>
      <w:pPr>
        <w:spacing w:after="240"/>
      </w:pPr>
    </w:p>
    <w:p>
      <w:r>
        <w:t>C. Density Plots (Violin Plots)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plotter.plot_density_plotly()</w:t>
      </w:r>
    </w:p>
    <w:p>
      <w:r>
        <w:t>What is a violin plot?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Like a rotated histogram, showing full distribution shape:</w:t>
        <w:br/>
        <w:br/>
        <w:t>No Churn    Partial      Full</w:t>
        <w:br/>
        <w:t xml:space="preserve">  ╱╲          ╱╲         ╱╲ ╱╲</w:t>
        <w:br/>
        <w:t>│    │      │    │      │ │ │ │  ← Two peaks (bimodal)</w:t>
        <w:br/>
        <w:t>│    │      │    │      │ │ │ │</w:t>
        <w:br/>
        <w:t>│    │      │    │      │ │ │ │</w:t>
        <w:br/>
        <w:t xml:space="preserve"> ╲  ╱        ╲  ╱       ╲ ╱ ╲ ╱</w:t>
      </w:r>
    </w:p>
    <w:p>
      <w:r>
        <w:t>Use when: Want to see full probability distribution, not just quartiles</w:t>
      </w:r>
    </w:p>
    <w:p>
      <w:pPr>
        <w:spacing w:after="240"/>
      </w:pPr>
    </w:p>
    <w:p>
      <w:r>
        <w:t>D. Correlation Heatmap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plotter.plot_correlation_heatmap_plotly()</w:t>
      </w:r>
    </w:p>
    <w:p>
      <w:r>
        <w:t>What it shows: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 xml:space="preserve">              revenue  fees  duration  churn</w:t>
        <w:br/>
        <w:t>revenue         1.0   0.85    0.42    -0.65   ← revenue and churn are negatively correlated</w:t>
        <w:br/>
        <w:t>fees            0.85  1.0     0.38    -0.60   ← customers with high fees less likely to churn</w:t>
        <w:br/>
        <w:t>duration        0.42  0.38    1.0     -0.35</w:t>
        <w:br/>
        <w:t>churn          -0.65 -0.60   -0.35    1.0</w:t>
      </w:r>
    </w:p>
    <w:p>
      <w:r>
        <w:t>Color interpretation:</w:t>
      </w:r>
    </w:p>
    <w:p>
      <w:pPr>
        <w:pStyle w:val="ListBullet"/>
      </w:pPr>
      <w:r>
        <w:t>🟢 **Green (1.0)**: Perfect positive correlation (both increase together)</w:t>
      </w:r>
    </w:p>
    <w:p>
      <w:pPr>
        <w:pStyle w:val="ListBullet"/>
      </w:pPr>
      <w:r>
        <w:t>⚪ **White (0)**: No correlation (independent)</w:t>
      </w:r>
    </w:p>
    <w:p>
      <w:pPr>
        <w:pStyle w:val="ListBullet"/>
      </w:pPr>
      <w:r>
        <w:t>🔴 **Red (-1.0)**: Perfect negative correlation (one increases, other decreases)</w:t>
      </w:r>
    </w:p>
    <w:p>
      <w:r>
        <w:t>Why this matters:</w:t>
      </w:r>
    </w:p>
    <w:p>
      <w:pPr>
        <w:pStyle w:val="ListBullet"/>
      </w:pPr>
      <w:r>
        <w:t>Identifies which features relate to churn</w:t>
      </w:r>
    </w:p>
    <w:p>
      <w:pPr>
        <w:pStyle w:val="ListBullet"/>
      </w:pPr>
      <w:r>
        <w:t>Reveals multicollinearity (redundant features)</w:t>
      </w:r>
    </w:p>
    <w:p>
      <w:pPr>
        <w:pStyle w:val="ListBullet"/>
      </w:pPr>
      <w:r>
        <w:t>Guides feature selection</w:t>
      </w:r>
    </w:p>
    <w:p>
      <w:pPr>
        <w:spacing w:after="240"/>
      </w:pPr>
    </w:p>
    <w:p>
      <w:r>
        <w:t>E. Categorical Analysis (Stacked Bar Charts)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plotter.plot_categorical_bars_plotly()</w:t>
      </w:r>
    </w:p>
    <w:p>
      <w:r>
        <w:t>What it shows: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% Churn by Agreement Type:</w:t>
        <w:br/>
        <w:br/>
        <w:t xml:space="preserve">        No Churn  Partial  Full</w:t>
        <w:br/>
        <w:t>Type A    94%       4%     2%     ← Type A: mostly no churn</w:t>
        <w:br/>
        <w:t>Type B    92%       5%     3%</w:t>
        <w:br/>
        <w:t>Type C    85%       10%    5%     ← Type C: highest churn rate</w:t>
        <w:br/>
        <w:t>Type D    96%       3%     1%     ← Type D: lowest churn rate</w:t>
      </w:r>
    </w:p>
    <w:p>
      <w:r>
        <w:t>Insights:</w:t>
      </w:r>
    </w:p>
    <w:p>
      <w:pPr>
        <w:pStyle w:val="ListBullet"/>
      </w:pPr>
      <w:r>
        <w:t>Identifies which categories have high churn</w:t>
      </w:r>
    </w:p>
    <w:p>
      <w:pPr>
        <w:pStyle w:val="ListBullet"/>
      </w:pPr>
      <w:r>
        <w:t>Prioritizes intervention on high-churn categories</w:t>
      </w:r>
    </w:p>
    <w:p>
      <w:pPr>
        <w:pStyle w:val="ListBullet"/>
      </w:pPr>
      <w:r>
        <w:t>Validates hypotheses about categorical importance</w:t>
      </w:r>
    </w:p>
    <w:p>
      <w:pPr>
        <w:spacing w:after="240"/>
      </w:pPr>
    </w:p>
    <w:p>
      <w:pPr>
        <w:pStyle w:val="Heading4"/>
      </w:pPr>
      <w:r>
        <w:t>2. **What We Learn from EDA**</w:t>
      </w:r>
    </w:p>
    <w:p>
      <w:r>
        <w:t>From our project's EDA, typical findings include: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66092"/>
          </w:tcPr>
          <w:p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4320"/>
            <w:shd w:fill="366092"/>
          </w:tcPr>
          <w:p>
            <w:r>
              <w:rPr>
                <w:b/>
                <w:color w:val="FFFFFF"/>
              </w:rPr>
              <w:t>Business Implication</w:t>
            </w:r>
          </w:p>
        </w:tc>
      </w:tr>
      <w:tr>
        <w:tc>
          <w:tcPr>
            <w:tcW w:type="dxa" w:w="4320"/>
          </w:tcPr>
          <w:p>
            <w:r>
              <w:t>---------</w:t>
            </w:r>
          </w:p>
        </w:tc>
        <w:tc>
          <w:tcPr>
            <w:tcW w:type="dxa" w:w="4320"/>
          </w:tcPr>
          <w:p>
            <w:r>
              <w:t>---------------------</w:t>
            </w:r>
          </w:p>
        </w:tc>
      </w:tr>
      <w:tr>
        <w:tc>
          <w:tcPr>
            <w:tcW w:type="dxa" w:w="4320"/>
          </w:tcPr>
          <w:p>
            <w:r>
              <w:t>Revenue is lower for churned customers</w:t>
            </w:r>
          </w:p>
        </w:tc>
        <w:tc>
          <w:tcPr>
            <w:tcW w:type="dxa" w:w="4320"/>
          </w:tcPr>
          <w:p>
            <w:r>
              <w:t>Loss of high-value customers</w:t>
            </w:r>
          </w:p>
        </w:tc>
      </w:tr>
      <w:tr>
        <w:tc>
          <w:tcPr>
            <w:tcW w:type="dxa" w:w="4320"/>
          </w:tcPr>
          <w:p>
            <w:r>
              <w:t>Certain agreement types have higher churn</w:t>
            </w:r>
          </w:p>
        </w:tc>
        <w:tc>
          <w:tcPr>
            <w:tcW w:type="dxa" w:w="4320"/>
          </w:tcPr>
          <w:p>
            <w:r>
              <w:t>Target interventions on high-churn types</w:t>
            </w:r>
          </w:p>
        </w:tc>
      </w:tr>
      <w:tr>
        <w:tc>
          <w:tcPr>
            <w:tcW w:type="dxa" w:w="4320"/>
          </w:tcPr>
          <w:p>
            <w:r>
              <w:t>Long-duration agreements correlate with retention</w:t>
            </w:r>
          </w:p>
        </w:tc>
        <w:tc>
          <w:tcPr>
            <w:tcW w:type="dxa" w:w="4320"/>
          </w:tcPr>
          <w:p>
            <w:r>
              <w:t>Encourage multi-year contracts</w:t>
            </w:r>
          </w:p>
        </w:tc>
      </w:tr>
      <w:tr>
        <w:tc>
          <w:tcPr>
            <w:tcW w:type="dxa" w:w="4320"/>
          </w:tcPr>
          <w:p>
            <w:r>
              <w:t>Specific branches have higher churn</w:t>
            </w:r>
          </w:p>
        </w:tc>
        <w:tc>
          <w:tcPr>
            <w:tcW w:type="dxa" w:w="4320"/>
          </w:tcPr>
          <w:p>
            <w:r>
              <w:t>Train or audit those branches</w:t>
            </w:r>
          </w:p>
        </w:tc>
      </w:tr>
      <w:tr>
        <w:tc>
          <w:tcPr>
            <w:tcW w:type="dxa" w:w="4320"/>
          </w:tcPr>
          <w:p>
            <w:r>
              <w:t>Customers with retention cases have better engagement</w:t>
            </w:r>
          </w:p>
        </w:tc>
        <w:tc>
          <w:tcPr>
            <w:tcW w:type="dxa" w:w="4320"/>
          </w:tcPr>
          <w:p>
            <w:r>
              <w:t>Invest in proactive retention</w:t>
            </w:r>
          </w:p>
        </w:tc>
      </w:tr>
    </w:tbl>
    <w:p>
      <w:pPr>
        <w:spacing w:after="240"/>
      </w:pPr>
    </w:p>
    <w:p>
      <w:pPr>
        <w:pStyle w:val="Heading2"/>
      </w:pPr>
      <w:r>
        <w:t>Stage 4: Hypothesis Testing</w:t>
      </w:r>
    </w:p>
    <w:p>
      <w:pPr>
        <w:pStyle w:val="Heading3"/>
      </w:pPr>
      <w:r>
        <w:t>Purpose</w:t>
      </w:r>
    </w:p>
    <w:p>
      <w:r>
        <w:t>Move from "what if" to "is this true?" Hypothesis testing uses statistics to:</w:t>
      </w:r>
    </w:p>
    <w:p>
      <w:pPr>
        <w:pStyle w:val="ListBullet"/>
      </w:pPr>
      <w:r>
        <w:t>Test if patterns are real or due to random chance</w:t>
      </w:r>
    </w:p>
    <w:p>
      <w:pPr>
        <w:pStyle w:val="ListBullet"/>
      </w:pPr>
      <w:r>
        <w:t>Quantify confidence in findings</w:t>
      </w:r>
    </w:p>
    <w:p>
      <w:pPr>
        <w:pStyle w:val="ListBullet"/>
      </w:pPr>
      <w:r>
        <w:t>Drive data-backed business decisions</w:t>
      </w:r>
    </w:p>
    <w:p>
      <w:pPr>
        <w:pStyle w:val="Heading3"/>
      </w:pPr>
      <w:r>
        <w:t>Statistical Framework</w:t>
      </w:r>
    </w:p>
    <w:p>
      <w:r>
        <w:t>Every hypothesis has:</w:t>
      </w:r>
    </w:p>
    <w:p>
      <w:pPr>
        <w:pStyle w:val="ListNumber"/>
      </w:pPr>
      <w:r>
        <w:t>**H₀ (Null Hypothesis)**: The default assumption (no relationship)</w:t>
      </w:r>
    </w:p>
    <w:p>
      <w:pPr>
        <w:pStyle w:val="ListNumber"/>
      </w:pPr>
      <w:r>
        <w:t>**H₁ (Alternative Hypothesis)**: What we suspect is true</w:t>
      </w:r>
    </w:p>
    <w:p>
      <w:pPr>
        <w:pStyle w:val="ListNumber"/>
      </w:pPr>
      <w:r>
        <w:t>**Test Statistic**: A number measuring the evidence</w:t>
      </w:r>
    </w:p>
    <w:p>
      <w:pPr>
        <w:pStyle w:val="ListNumber"/>
      </w:pPr>
      <w:r>
        <w:t>**P-value**: Probability of observing this result if H₀ is true</w:t>
      </w:r>
    </w:p>
    <w:p>
      <w:pPr>
        <w:pStyle w:val="ListNumber"/>
      </w:pPr>
      <w:r>
        <w:t>**Decision Rule**: If p-value &lt; α (usually 0.05), reject H₀</w:t>
      </w:r>
    </w:p>
    <w:p>
      <w:r>
        <w:t>What does this mean?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If p-value &lt; 0.05:</w:t>
        <w:br/>
        <w:t xml:space="preserve">  → Result is statistically significant (real, not random)</w:t>
        <w:br/>
        <w:t xml:space="preserve">  → Reject null hypothesis with 95% confidence</w:t>
        <w:br/>
        <w:br/>
        <w:t>If p-value ≥ 0.05:</w:t>
        <w:br/>
        <w:t xml:space="preserve">  → Insufficient evidence (could be random)</w:t>
        <w:br/>
        <w:t xml:space="preserve">  → Failed to reject null hypothesis</w:t>
      </w:r>
    </w:p>
    <w:p>
      <w:pPr>
        <w:pStyle w:val="Heading3"/>
      </w:pPr>
      <w:r>
        <w:t>The 6 Hypotheses</w:t>
      </w:r>
    </w:p>
    <w:p>
      <w:pPr>
        <w:pStyle w:val="Heading4"/>
      </w:pPr>
      <w:r>
        <w:t>**H1: Chi-Square Test - Agreement Type vs Churn**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H₀: Agreement type is independent of churn category</w:t>
        <w:br/>
        <w:t>H₁: Agreement type is associated with churn category</w:t>
        <w:br/>
        <w:t>Test: Chi-Square Test of Independence</w:t>
      </w:r>
    </w:p>
    <w:p>
      <w:r>
        <w:t>Why Chi-Square?</w:t>
      </w:r>
    </w:p>
    <w:p>
      <w:pPr>
        <w:pStyle w:val="ListBullet"/>
      </w:pPr>
      <w:r>
        <w:t>Both variables are categorical (agreement type = A, B, C, ... ; churn = no, partial, full)</w:t>
      </w:r>
    </w:p>
    <w:p>
      <w:pPr>
        <w:pStyle w:val="ListBullet"/>
      </w:pPr>
      <w:r>
        <w:t>Chi-Square tests if two categorical variables are independent</w:t>
      </w:r>
    </w:p>
    <w:p>
      <w:pPr>
        <w:pStyle w:val="ListBullet"/>
      </w:pPr>
      <w:r>
        <w:t>Alternative: Would need non-parametric tests for continuous data</w:t>
      </w:r>
    </w:p>
    <w:p>
      <w:r>
        <w:t>How it works: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Contingency Table (Actual Counts):</w:t>
        <w:br/>
        <w:t xml:space="preserve">                No Churn    Partial    Full</w:t>
        <w:br/>
        <w:t>Type A           5000        200       50</w:t>
        <w:br/>
        <w:t>Type B           4000        300      100</w:t>
        <w:br/>
        <w:t>Type C           3000        400       200</w:t>
        <w:br/>
        <w:br/>
        <w:t>Expected under independence:</w:t>
        <w:br/>
        <w:t>Type A           4700        250        85</w:t>
        <w:br/>
        <w:t>Type B           4100        320       160</w:t>
        <w:br/>
        <w:t>Type C           3200        330       155</w:t>
        <w:br/>
        <w:br/>
        <w:t>Chi-Square = Σ (Observed - Expected)² / Expected</w:t>
        <w:br/>
        <w:t xml:space="preserve">           = High difference → Strong association</w:t>
        <w:br/>
        <w:t xml:space="preserve">           = Low difference → No association</w:t>
      </w:r>
    </w:p>
    <w:p>
      <w:r>
        <w:t>Null Hypothesis Assumption:</w:t>
      </w:r>
    </w:p>
    <w:p>
      <w:r>
        <w:t>The null hypothesis assumes that agreement type and churn are independent, meaning:</w:t>
      </w:r>
    </w:p>
    <w:p>
      <w:pPr>
        <w:pStyle w:val="ListBullet"/>
      </w:pPr>
      <w:r>
        <w:t>Type A customers have the same churn rate as Type B and Type C</w:t>
      </w:r>
    </w:p>
    <w:p>
      <w:pPr>
        <w:pStyle w:val="ListBullet"/>
      </w:pPr>
      <w:r>
        <w:t>If you know the agreement type, you cannot predict churn probability</w:t>
      </w:r>
    </w:p>
    <w:p>
      <w:r>
        <w:t>If we reject H₀:</w:t>
      </w:r>
    </w:p>
    <w:p>
      <w:pPr>
        <w:pStyle w:val="ListBullet"/>
      </w:pPr>
      <w:r>
        <w:t>Agreement types have different churn rates</w:t>
      </w:r>
    </w:p>
    <w:p>
      <w:pPr>
        <w:pStyle w:val="ListBullet"/>
      </w:pPr>
      <w:r>
        <w:t>Some types are higher-risk, others are lower-risk</w:t>
      </w:r>
    </w:p>
    <w:p>
      <w:pPr>
        <w:pStyle w:val="ListBullet"/>
      </w:pPr>
      <w:r>
        <w:t>**Business Action**: Develop type-specific retention strategies</w:t>
      </w:r>
    </w:p>
    <w:p>
      <w:pPr>
        <w:spacing w:after="240"/>
      </w:pPr>
    </w:p>
    <w:p>
      <w:pPr>
        <w:pStyle w:val="Heading4"/>
      </w:pPr>
      <w:r>
        <w:t>**H2: Kruskal-Wallis Test - Revenue vs Churn**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H₀: Revenue distribution is the same across churn categories</w:t>
        <w:br/>
        <w:t>H₁: At least one churn category has a different revenue distribution</w:t>
        <w:br/>
        <w:t>Test: Kruskal-Wallis H-test</w:t>
      </w:r>
    </w:p>
    <w:p>
      <w:r>
        <w:t>Why Kruskal-Wallis (not ANOVA)?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66092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880"/>
            <w:shd w:fill="366092"/>
          </w:tcPr>
          <w:p>
            <w:r>
              <w:rPr>
                <w:b/>
                <w:color w:val="FFFFFF"/>
              </w:rPr>
              <w:t>Assumption</w:t>
            </w:r>
          </w:p>
        </w:tc>
        <w:tc>
          <w:tcPr>
            <w:tcW w:type="dxa" w:w="2880"/>
            <w:shd w:fill="366092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**ANOVA**</w:t>
            </w:r>
          </w:p>
        </w:tc>
        <w:tc>
          <w:tcPr>
            <w:tcW w:type="dxa" w:w="2880"/>
          </w:tcPr>
          <w:p>
            <w:r>
              <w:t>Normally distributed data → Parametric</w:t>
            </w:r>
          </w:p>
        </w:tc>
        <w:tc>
          <w:tcPr>
            <w:tcW w:type="dxa" w:w="2880"/>
          </w:tcPr>
          <w:p>
            <w:r>
              <w:t>Clean, symmetric data</w:t>
            </w:r>
          </w:p>
        </w:tc>
      </w:tr>
      <w:tr>
        <w:tc>
          <w:tcPr>
            <w:tcW w:type="dxa" w:w="2880"/>
          </w:tcPr>
          <w:p>
            <w:r>
              <w:t>**Kruskal-Wallis**</w:t>
            </w:r>
          </w:p>
        </w:tc>
        <w:tc>
          <w:tcPr>
            <w:tcW w:type="dxa" w:w="2880"/>
          </w:tcPr>
          <w:p>
            <w:r>
              <w:t>Distribution-free → Non-parametric</w:t>
            </w:r>
          </w:p>
        </w:tc>
        <w:tc>
          <w:tcPr>
            <w:tcW w:type="dxa" w:w="2880"/>
          </w:tcPr>
          <w:p>
            <w:r>
              <w:t>Skewed data, outliers, unknown distribution</w:t>
            </w:r>
          </w:p>
        </w:tc>
      </w:tr>
    </w:tbl>
    <w:p>
      <w:r>
        <w:t>Revenue is often right-skewed (some very high earners):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Many low-mid revenue ╱    distribution</w:t>
        <w:br/>
        <w:t>customers           │╲</w:t>
        <w:br/>
        <w:t xml:space="preserve">                    │ ╲╲</w:t>
        <w:br/>
        <w:t xml:space="preserve">                    │   ╲╲</w:t>
        <w:br/>
        <w:t xml:space="preserve">                    │     ╲╲</w:t>
        <w:br/>
        <w:t xml:space="preserve">                    │       ╲─► Few very high earners</w:t>
        <w:br/>
        <w:t>────────────────────────────────</w:t>
      </w:r>
    </w:p>
    <w:p>
      <w:r>
        <w:t>Why this matters:</w:t>
      </w:r>
    </w:p>
    <w:p>
      <w:pPr>
        <w:pStyle w:val="ListBullet"/>
      </w:pPr>
      <w:r>
        <w:t>ANOVA assumes symmetry; revenue is not symmetric</w:t>
      </w:r>
    </w:p>
    <w:p>
      <w:pPr>
        <w:pStyle w:val="ListBullet"/>
      </w:pPr>
      <w:r>
        <w:t>Kruskal-Wallis works on **ranks**, not values</w:t>
      </w:r>
    </w:p>
    <w:p>
      <w:pPr>
        <w:pStyle w:val="ListBullet"/>
      </w:pPr>
      <w:r>
        <w:t>Ranks: $100 → Rank 1, $500 → Rank 2, $50,000 → Rank 3...</w:t>
      </w:r>
    </w:p>
    <w:p>
      <w:pPr>
        <w:pStyle w:val="ListBullet"/>
      </w:pPr>
      <w:r>
        <w:t>More robust to outliers and skewness</w:t>
      </w:r>
    </w:p>
    <w:p>
      <w:r>
        <w:t>Null Hypothesis Assumption:</w:t>
      </w:r>
    </w:p>
    <w:p>
      <w:r>
        <w:t>Revenue is independent of churn status. All churn categories have similar revenue patterns.</w:t>
      </w:r>
    </w:p>
    <w:p>
      <w:r>
        <w:t>If we reject H₀:</w:t>
      </w:r>
    </w:p>
    <w:p>
      <w:pPr>
        <w:pStyle w:val="ListBullet"/>
      </w:pPr>
      <w:r>
        <w:t>Churn and revenue are related</w:t>
      </w:r>
    </w:p>
    <w:p>
      <w:pPr>
        <w:pStyle w:val="ListBullet"/>
      </w:pPr>
      <w:r>
        <w:t>Different churn categories earn different revenues</w:t>
      </w:r>
    </w:p>
    <w:p>
      <w:pPr>
        <w:pStyle w:val="ListBullet"/>
      </w:pPr>
      <w:r>
        <w:t>**Business Action**: Premium customers = priority retention</w:t>
      </w:r>
    </w:p>
    <w:p>
      <w:pPr>
        <w:spacing w:after="240"/>
      </w:pPr>
    </w:p>
    <w:p>
      <w:pPr>
        <w:pStyle w:val="Heading4"/>
      </w:pPr>
      <w:r>
        <w:t>**H3: Kruskal-Wallis Test - Number of Agreements vs Churn**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H₀: Number of agreements is the same across churn categories</w:t>
        <w:br/>
        <w:t>H₁: At least one churn category has different agreement counts</w:t>
        <w:br/>
        <w:t>Test: Kruskal-Wallis H-test</w:t>
      </w:r>
    </w:p>
    <w:p>
      <w:r>
        <w:t>Why this matters:</w:t>
      </w:r>
    </w:p>
    <w:p>
      <w:pPr>
        <w:pStyle w:val="ListBullet"/>
      </w:pPr>
      <w:r>
        <w:t>Single-product customers = higher churn risk?</w:t>
      </w:r>
    </w:p>
    <w:p>
      <w:pPr>
        <w:pStyle w:val="ListBullet"/>
      </w:pPr>
      <w:r>
        <w:t>Multi-product customers = stickier (harder to leave)?</w:t>
      </w:r>
    </w:p>
    <w:p>
      <w:pPr>
        <w:pStyle w:val="ListBullet"/>
      </w:pPr>
      <w:r>
        <w:t>Or: High-churn customers avoid buying more?</w:t>
      </w:r>
    </w:p>
    <w:p>
      <w:r>
        <w:t>Null Hypothesis Assumption:</w:t>
      </w:r>
    </w:p>
    <w:p>
      <w:r>
        <w:t>Customers with 1 agreement, 5 agreements, and 10 agreements have the same probability of churning.</w:t>
      </w:r>
    </w:p>
    <w:p>
      <w:r>
        <w:t>If we reject H₀:</w:t>
      </w:r>
    </w:p>
    <w:p>
      <w:pPr>
        <w:pStyle w:val="ListBullet"/>
      </w:pPr>
      <w:r>
        <w:t>Agreement count predicts churn</w:t>
      </w:r>
    </w:p>
    <w:p>
      <w:pPr>
        <w:pStyle w:val="ListBullet"/>
      </w:pPr>
      <w:r>
        <w:t>**Business Action**: Cross-sell to at-risk customers</w:t>
      </w:r>
    </w:p>
    <w:p>
      <w:pPr>
        <w:spacing w:after="240"/>
      </w:pPr>
    </w:p>
    <w:p>
      <w:pPr>
        <w:pStyle w:val="Heading4"/>
      </w:pPr>
      <w:r>
        <w:t>**H4: Kruskal-Wallis Test - Fee Structure vs Churn**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H₀: Fee distribution is the same across churn categories</w:t>
        <w:br/>
        <w:t>H₁: At least one churn category has different fee distributions</w:t>
        <w:br/>
        <w:t>Test: Kruskal-Wallis H-test</w:t>
      </w:r>
    </w:p>
    <w:p>
      <w:r>
        <w:t>Why this matters:</w:t>
      </w:r>
    </w:p>
    <w:p>
      <w:pPr>
        <w:pStyle w:val="ListBullet"/>
      </w:pPr>
      <w:r>
        <w:t>Are churned customers more price-sensitive?</w:t>
      </w:r>
    </w:p>
    <w:p>
      <w:pPr>
        <w:pStyle w:val="ListBullet"/>
      </w:pPr>
      <w:r>
        <w:t>Do higher fees drive churn?</w:t>
      </w:r>
    </w:p>
    <w:p>
      <w:pPr>
        <w:pStyle w:val="ListBullet"/>
      </w:pPr>
      <w:r>
        <w:t>Or do high-fee customers have other issues?</w:t>
      </w:r>
    </w:p>
    <w:p>
      <w:r>
        <w:t>Null Hypothesis Assumption:</w:t>
      </w:r>
    </w:p>
    <w:p>
      <w:r>
        <w:t>High-fee and low-fee customers churn at the same rates.</w:t>
      </w:r>
    </w:p>
    <w:p>
      <w:r>
        <w:t>If we reject H₀:</w:t>
      </w:r>
    </w:p>
    <w:p>
      <w:pPr>
        <w:pStyle w:val="ListBullet"/>
      </w:pPr>
      <w:r>
        <w:t>Fees influence churn probability</w:t>
      </w:r>
    </w:p>
    <w:p>
      <w:pPr>
        <w:pStyle w:val="ListBullet"/>
      </w:pPr>
      <w:r>
        <w:t>**Business Action**: Evaluate pricing strategy</w:t>
      </w:r>
    </w:p>
    <w:p>
      <w:pPr>
        <w:spacing w:after="240"/>
      </w:pPr>
    </w:p>
    <w:p>
      <w:pPr>
        <w:pStyle w:val="Heading4"/>
      </w:pPr>
      <w:r>
        <w:t>**H5: Kruskal-Wallis Test - Agreement Duration vs Churn**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H₀: Agreement duration is the same across churn categories</w:t>
        <w:br/>
        <w:t>H₁: At least one churn category has different durations</w:t>
        <w:br/>
        <w:t>Test: Kruskal-Wallis H-test</w:t>
      </w:r>
    </w:p>
    <w:p>
      <w:r>
        <w:t>Why this matters:</w:t>
      </w:r>
    </w:p>
    <w:p>
      <w:pPr>
        <w:pStyle w:val="ListBullet"/>
      </w:pPr>
      <w:r>
        <w:t>Long-term customers more loyal?</w:t>
      </w:r>
    </w:p>
    <w:p>
      <w:pPr>
        <w:pStyle w:val="ListBullet"/>
      </w:pPr>
      <w:r>
        <w:t>Short-term contracts = higher churn?</w:t>
      </w:r>
    </w:p>
    <w:p>
      <w:pPr>
        <w:pStyle w:val="ListBullet"/>
      </w:pPr>
      <w:r>
        <w:t>Or: Churned customers had shorter agreements?</w:t>
      </w:r>
    </w:p>
    <w:p>
      <w:r>
        <w:t>Null Hypothesis Assumption:</w:t>
      </w:r>
    </w:p>
    <w:p>
      <w:r>
        <w:t>All customers, regardless of agreement duration, have the same churn probability.</w:t>
      </w:r>
    </w:p>
    <w:p>
      <w:r>
        <w:t>If we reject H₀:</w:t>
      </w:r>
    </w:p>
    <w:p>
      <w:pPr>
        <w:pStyle w:val="ListBullet"/>
      </w:pPr>
      <w:r>
        <w:t>Duration matters for churn</w:t>
      </w:r>
    </w:p>
    <w:p>
      <w:pPr>
        <w:pStyle w:val="ListBullet"/>
      </w:pPr>
      <w:r>
        <w:t>**Business Action**: Encourage long-term contracts</w:t>
      </w:r>
    </w:p>
    <w:p>
      <w:pPr>
        <w:spacing w:after="240"/>
      </w:pPr>
    </w:p>
    <w:p>
      <w:pPr>
        <w:pStyle w:val="Heading4"/>
      </w:pPr>
      <w:r>
        <w:t>**H6: Spearman Correlation - Financial Metrics vs Churn**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H₀: No correlation between financial metrics and churn</w:t>
        <w:br/>
        <w:t>H₁: Financial metrics correlate with churn</w:t>
        <w:br/>
        <w:t>Test: Spearman's Rank Correlation Coefficient</w:t>
      </w:r>
    </w:p>
    <w:p>
      <w:r>
        <w:t>Why Spearman (not Pearson)?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66092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880"/>
            <w:shd w:fill="366092"/>
          </w:tcPr>
          <w:p>
            <w:r>
              <w:rPr>
                <w:b/>
                <w:color w:val="FFFFFF"/>
              </w:rPr>
              <w:t>Assumption</w:t>
            </w:r>
          </w:p>
        </w:tc>
        <w:tc>
          <w:tcPr>
            <w:tcW w:type="dxa" w:w="2880"/>
            <w:shd w:fill="366092"/>
          </w:tcPr>
          <w:p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**Pearson**</w:t>
            </w:r>
          </w:p>
        </w:tc>
        <w:tc>
          <w:tcPr>
            <w:tcW w:type="dxa" w:w="2880"/>
          </w:tcPr>
          <w:p>
            <w:r>
              <w:t>Linear relationship, normal distribution → Parametric</w:t>
            </w:r>
          </w:p>
        </w:tc>
        <w:tc>
          <w:tcPr>
            <w:tcW w:type="dxa" w:w="2880"/>
          </w:tcPr>
          <w:p>
            <w:r>
              <w:t>Perfect lines in scatter plot</w:t>
            </w:r>
          </w:p>
        </w:tc>
      </w:tr>
      <w:tr>
        <w:tc>
          <w:tcPr>
            <w:tcW w:type="dxa" w:w="2880"/>
          </w:tcPr>
          <w:p>
            <w:r>
              <w:t>**Spearman**</w:t>
            </w:r>
          </w:p>
        </w:tc>
        <w:tc>
          <w:tcPr>
            <w:tcW w:type="dxa" w:w="2880"/>
          </w:tcPr>
          <w:p>
            <w:r>
              <w:t>Monotonic relationship, any distribution → Non-parametric</w:t>
            </w:r>
          </w:p>
        </w:tc>
        <w:tc>
          <w:tcPr>
            <w:tcW w:type="dxa" w:w="2880"/>
          </w:tcPr>
          <w:p>
            <w:r>
              <w:t>Curves, outliers, non-linear trends</w:t>
            </w:r>
          </w:p>
        </w:tc>
      </w:tr>
    </w:tbl>
    <w:p>
      <w:r>
        <w:t>Example: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Pearson: Revenue must increase linearly with time</w:t>
        <w:br/>
        <w:t xml:space="preserve">          |    ╱╱╱╱</w:t>
        <w:br/>
        <w:t xml:space="preserve">       Profit  ╱╱</w:t>
        <w:br/>
        <w:t xml:space="preserve">              ╱</w:t>
        <w:br/>
        <w:t xml:space="preserve">          ─────────</w:t>
        <w:br/>
        <w:t xml:space="preserve">          Time</w:t>
        <w:br/>
        <w:br/>
        <w:t>Spearman: Just needs to increase (or decrease)</w:t>
        <w:br/>
        <w:t xml:space="preserve">          |     ╱╱╱</w:t>
        <w:br/>
        <w:t xml:space="preserve">       Profit ╱  ╱</w:t>
        <w:br/>
        <w:t xml:space="preserve">            ╱  ╱ (curved is OK)</w:t>
        <w:br/>
        <w:t xml:space="preserve">          ───────────</w:t>
        <w:br/>
        <w:t xml:space="preserve">          Time</w:t>
      </w:r>
    </w:p>
    <w:p>
      <w:r>
        <w:t>Null Hypothesis Assumption:</w:t>
      </w:r>
    </w:p>
    <w:p>
      <w:r>
        <w:t>Financial metrics and churn are independent (corr = 0).</w:t>
      </w:r>
    </w:p>
    <w:p>
      <w:r>
        <w:t>If we reject H₀:</w:t>
      </w:r>
    </w:p>
    <w:p>
      <w:pPr>
        <w:pStyle w:val="ListBullet"/>
      </w:pPr>
      <w:r>
        <w:t>Financial health predicts churn</w:t>
      </w:r>
    </w:p>
    <w:p>
      <w:pPr>
        <w:pStyle w:val="ListBullet"/>
      </w:pPr>
      <w:r>
        <w:t>**Business Action**: Monitor financial metrics as early warning system</w:t>
      </w:r>
    </w:p>
    <w:p>
      <w:pPr>
        <w:spacing w:after="240"/>
      </w:pPr>
    </w:p>
    <w:p>
      <w:pPr>
        <w:pStyle w:val="Heading3"/>
      </w:pPr>
      <w:r>
        <w:t>How to Interpret Results</w:t>
      </w:r>
    </w:p>
    <w:p>
      <w:r>
        <w:t>Example output from H1: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Chi-Square Statistic: 245.3214</w:t>
        <w:br/>
        <w:t>P-Value: 0.000031</w:t>
        <w:br/>
        <w:t>Decision: Reject H0</w:t>
        <w:br/>
        <w:br/>
        <w:t xml:space="preserve">→ Agreement type IS statistically significantly associated </w:t>
        <w:br/>
        <w:t xml:space="preserve">  with churn (p &lt; 0.05)</w:t>
      </w:r>
    </w:p>
    <w:p>
      <w:r>
        <w:t>Business Translation:</w:t>
      </w:r>
    </w:p>
    <w:p>
      <w:pPr>
        <w:pStyle w:val="ListBullet"/>
      </w:pPr>
      <w:r>
        <w:t>The pattern we see (Type A has different churn than Type B) is **real**, not coincidence</w:t>
      </w:r>
    </w:p>
    <w:p>
      <w:pPr>
        <w:pStyle w:val="ListBullet"/>
      </w:pPr>
      <w:r>
        <w:t>99.99% confident (1 - 0.00003 ≈ 99.997%)</w:t>
      </w:r>
    </w:p>
    <w:p>
      <w:pPr>
        <w:pStyle w:val="ListBullet"/>
      </w:pPr>
      <w:r>
        <w:t>Recommend targeted interventions by agreement type</w:t>
      </w:r>
    </w:p>
    <w:p>
      <w:pPr>
        <w:spacing w:after="240"/>
      </w:pPr>
    </w:p>
    <w:p>
      <w:pPr>
        <w:pStyle w:val="Heading2"/>
      </w:pPr>
      <w:r>
        <w:t>Stage 5: Feature Engineering</w:t>
      </w:r>
    </w:p>
    <w:p>
      <w:pPr>
        <w:pStyle w:val="Heading3"/>
      </w:pPr>
      <w:r>
        <w:t>Purpose</w:t>
      </w:r>
    </w:p>
    <w:p>
      <w:r>
        <w:t>Transform raw data into machine learning features that:</w:t>
      </w:r>
    </w:p>
    <w:p>
      <w:pPr>
        <w:pStyle w:val="ListBullet"/>
      </w:pPr>
      <w:r>
        <w:t>Are predictive of churn</w:t>
      </w:r>
    </w:p>
    <w:p>
      <w:pPr>
        <w:pStyle w:val="ListBullet"/>
      </w:pPr>
      <w:r>
        <w:t>Avoid data leakage (don't directly encode churn)</w:t>
      </w:r>
    </w:p>
    <w:p>
      <w:pPr>
        <w:pStyle w:val="ListBullet"/>
      </w:pPr>
      <w:r>
        <w:t>Capture business logic and domain knowledge</w:t>
      </w:r>
    </w:p>
    <w:p>
      <w:pPr>
        <w:pStyle w:val="ListBullet"/>
      </w:pPr>
      <w:r>
        <w:t>Reduce dimensionality</w:t>
      </w:r>
    </w:p>
    <w:p>
      <w:pPr>
        <w:pStyle w:val="Heading3"/>
      </w:pPr>
      <w:r>
        <w:t>The Key Challenge: Customer-Level Aggregation</w:t>
      </w:r>
    </w:p>
    <w:p>
      <w:r>
        <w:t>Raw Data Structure: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One row per agreement per time period:</w:t>
        <w:br/>
        <w:br/>
        <w:t>account_number  agreement_number  revenue  churn</w:t>
        <w:br/>
        <w:t>123             A1               1000     Yes</w:t>
        <w:br/>
        <w:t>123             A2               500      Yes</w:t>
        <w:br/>
        <w:t>123             A3               200      Yes</w:t>
        <w:br/>
        <w:t>456             B1               2000     No</w:t>
        <w:br/>
        <w:t>456             B2               1500     No</w:t>
      </w:r>
    </w:p>
    <w:p>
      <w:r>
        <w:t>Machine Learning Needs: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One row per customer:</w:t>
        <w:br/>
        <w:br/>
        <w:t>account_number  total_revenue  num_agreements  churn</w:t>
        <w:br/>
        <w:t>123             1700           3              Yes</w:t>
        <w:br/>
        <w:t>456             3500           2              No</w:t>
      </w:r>
    </w:p>
    <w:p>
      <w:r>
        <w:t>Why?</w:t>
      </w:r>
    </w:p>
    <w:p>
      <w:pPr>
        <w:pStyle w:val="ListBullet"/>
      </w:pPr>
      <w:r>
        <w:t>Different customers have different agreement counts</w:t>
      </w:r>
    </w:p>
    <w:p>
      <w:pPr>
        <w:pStyle w:val="ListBullet"/>
      </w:pPr>
      <w:r>
        <w:t>Can't directly feed agreement-level data to model</w:t>
      </w:r>
    </w:p>
    <w:p>
      <w:pPr>
        <w:pStyle w:val="ListBullet"/>
      </w:pPr>
      <w:r>
        <w:t>Need to summarize each customer into a single row</w:t>
      </w:r>
    </w:p>
    <w:p>
      <w:pPr>
        <w:pStyle w:val="Heading3"/>
      </w:pPr>
      <w:r>
        <w:t>The Feature Engineering Process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class FeatureEngineering:</w:t>
        <w:br/>
        <w:t xml:space="preserve">    def engineer_features(self):</w:t>
        <w:br/>
        <w:t xml:space="preserve">        # Step 1: Parse dates</w:t>
        <w:br/>
        <w:t xml:space="preserve">        df['agreement_duration_days'] = (</w:t>
        <w:br/>
        <w:t xml:space="preserve">            df['agreement_end_date'] - df['agreement_start_date']</w:t>
        <w:br/>
        <w:t xml:space="preserve">        ).dt.days</w:t>
        <w:br/>
        <w:t xml:space="preserve">        </w:t>
        <w:br/>
        <w:t xml:space="preserve">        # Step 2: Create flags</w:t>
        <w:br/>
        <w:t xml:space="preserve">        df['is_bob_flag'] = (df['is_bob'].str.lower() == 'yes').astype(int)</w:t>
        <w:br/>
        <w:t xml:space="preserve">        df['has_retention_case'] = (df['resolution_status'] != 'No Case').astype(int)</w:t>
        <w:br/>
        <w:t xml:space="preserve">        </w:t>
        <w:br/>
        <w:t xml:space="preserve">        # Step 3: Aggregate to customer level</w:t>
        <w:br/>
        <w:t xml:space="preserve">        financial = df.groupby('account_number').agg({</w:t>
        <w:br/>
        <w:t xml:space="preserve">            'total_bob': ['sum', 'mean'],      # total and average revenue</w:t>
        <w:br/>
        <w:t xml:space="preserve">            'product_bob': 'sum',              # total product value</w:t>
        <w:br/>
        <w:t xml:space="preserve">            'fee_bob': ['sum', 'mean'],        # total and average fees</w:t>
        <w:br/>
        <w:t xml:space="preserve">            'unit_amount': ['mean', 'max']     # average and max unit amount</w:t>
        <w:br/>
        <w:t xml:space="preserve">        })</w:t>
      </w:r>
    </w:p>
    <w:p>
      <w:pPr>
        <w:pStyle w:val="Heading3"/>
      </w:pPr>
      <w:r>
        <w:t>Key Features Created</w:t>
      </w:r>
    </w:p>
    <w:p>
      <w:pPr>
        <w:pStyle w:val="Heading4"/>
      </w:pPr>
      <w:r>
        <w:t>**Financial Features**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total_revenue      # Sum of all revenue from this customer</w:t>
        <w:br/>
        <w:t>avg_revenue        # Average revenue per agreement</w:t>
        <w:br/>
        <w:t>total_product_value # Total value of products purchased</w:t>
        <w:br/>
        <w:t>total_fees         # Sum of all fees paid</w:t>
        <w:br/>
        <w:t>avg_fees           # Average fees per agreement</w:t>
        <w:br/>
        <w:t>max_unit_amount    # Highest single transaction</w:t>
      </w:r>
    </w:p>
    <w:p>
      <w:r>
        <w:t>Why:</w:t>
      </w:r>
    </w:p>
    <w:p>
      <w:pPr>
        <w:pStyle w:val="ListBullet"/>
      </w:pPr>
      <w:r>
        <w:t>✅ Revenue: Indicates customer value and usage</w:t>
      </w:r>
    </w:p>
    <w:p>
      <w:pPr>
        <w:pStyle w:val="ListBullet"/>
      </w:pPr>
      <w:r>
        <w:t>✅ Fees: Shows how much customer pays (price sensitivity?)</w:t>
      </w:r>
    </w:p>
    <w:p>
      <w:pPr>
        <w:pStyle w:val="ListBullet"/>
      </w:pPr>
      <w:r>
        <w:t>✅ Max transaction: Indicates spike behavior or peak usage</w:t>
      </w:r>
    </w:p>
    <w:p>
      <w:r>
        <w:t>Alternative approaches:</w:t>
      </w:r>
    </w:p>
    <w:p>
      <w:pPr>
        <w:pStyle w:val="ListBullet"/>
      </w:pPr>
      <w:r>
        <w:t>Revenue percentile: "Top 20% earner" (more interpretable)</w:t>
      </w:r>
    </w:p>
    <w:p>
      <w:pPr>
        <w:pStyle w:val="ListBullet"/>
      </w:pPr>
      <w:r>
        <w:t>Revenue per product: Revenue per agreement type</w:t>
      </w:r>
    </w:p>
    <w:p>
      <w:pPr>
        <w:pStyle w:val="ListBullet"/>
      </w:pPr>
      <w:r>
        <w:t>Revenue volatility: Std dev of revenue (consistency)</w:t>
      </w:r>
    </w:p>
    <w:p>
      <w:pPr>
        <w:spacing w:after="240"/>
      </w:pPr>
    </w:p>
    <w:p>
      <w:pPr>
        <w:pStyle w:val="Heading4"/>
      </w:pPr>
      <w:r>
        <w:t>**Agreement Diversity Features**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num_agreements       # How many agreements does this customer have?</w:t>
        <w:br/>
        <w:t>num_branches         # How many branches serve this customer?</w:t>
        <w:br/>
        <w:t>num_agreement_types  # How many different types?</w:t>
        <w:br/>
        <w:t>num_products         # How many different products?</w:t>
      </w:r>
    </w:p>
    <w:p>
      <w:r>
        <w:t>Why:</w:t>
      </w:r>
    </w:p>
    <w:p>
      <w:pPr>
        <w:pStyle w:val="ListBullet"/>
      </w:pPr>
      <w:r>
        <w:t>✅ Diversification: Multi-product customers less likely to completely churn</w:t>
      </w:r>
    </w:p>
    <w:p>
      <w:pPr>
        <w:pStyle w:val="ListBullet"/>
      </w:pPr>
      <w:r>
        <w:t>✅ Stickiness: More touchpoints = harder to leave</w:t>
      </w:r>
    </w:p>
    <w:p>
      <w:pPr>
        <w:pStyle w:val="ListBullet"/>
      </w:pPr>
      <w:r>
        <w:t>✅ Risk: Single-product customers are concentrated risk</w:t>
      </w:r>
    </w:p>
    <w:p>
      <w:r>
        <w:t>Business Intuition: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Single-product customer:          Multi-product customer:</w:t>
        <w:br/>
        <w:t>One decision point to leave        Multiple decision points (quit all or some?)</w:t>
        <w:br/>
        <w:t>Higher churn risk                  Lower complete churn risk</w:t>
        <w:br/>
        <w:t xml:space="preserve">                                   May partially churn (quit 1 product)</w:t>
      </w:r>
    </w:p>
    <w:p>
      <w:r>
        <w:t>Alternative approaches:</w:t>
      </w:r>
    </w:p>
    <w:p>
      <w:pPr>
        <w:pStyle w:val="ListBullet"/>
      </w:pPr>
      <w:r>
        <w:t>Herfindahl Index: Concentration measure (0-1 scale)</w:t>
      </w:r>
    </w:p>
    <w:p>
      <w:pPr>
        <w:pStyle w:val="ListBullet"/>
      </w:pPr>
      <w:r>
        <w:t>Product diversity score: Weighted by product type</w:t>
      </w:r>
    </w:p>
    <w:p>
      <w:pPr>
        <w:spacing w:after="240"/>
      </w:pPr>
    </w:p>
    <w:p>
      <w:pPr>
        <w:pStyle w:val="Heading4"/>
      </w:pPr>
      <w:r>
        <w:t>**Duration Features**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avg_agreement_duration     # Average length of contracts</w:t>
        <w:br/>
        <w:t>max_agreement_duration     # Longest contract</w:t>
      </w:r>
    </w:p>
    <w:p>
      <w:r>
        <w:t>Why:</w:t>
      </w:r>
    </w:p>
    <w:p>
      <w:pPr>
        <w:pStyle w:val="ListBullet"/>
      </w:pPr>
      <w:r>
        <w:t>✅ Long contracts indicate stability and retention</w:t>
      </w:r>
    </w:p>
    <w:p>
      <w:pPr>
        <w:pStyle w:val="ListBullet"/>
      </w:pPr>
      <w:r>
        <w:t>✅ Customer commitment signals loyalty</w:t>
      </w:r>
    </w:p>
    <w:p>
      <w:pPr>
        <w:pStyle w:val="ListBullet"/>
      </w:pPr>
      <w:r>
        <w:t>✅ Maintenance contracts vs one-time purchases?</w:t>
      </w:r>
    </w:p>
    <w:p>
      <w:r>
        <w:t>What if all customers have similar durations?</w:t>
      </w:r>
    </w:p>
    <w:p>
      <w:r>
        <w:t>→ Might not be predictive, consider removing</w:t>
      </w:r>
    </w:p>
    <w:p>
      <w:pPr>
        <w:spacing w:after="240"/>
      </w:pPr>
    </w:p>
    <w:p>
      <w:pPr>
        <w:pStyle w:val="Heading4"/>
      </w:pPr>
      <w:r>
        <w:t>**Behavioral Features**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bob_ratio           # Percentage of agreements that are BoB (0-1)</w:t>
        <w:br/>
        <w:t>num_retention_cases # How many times did retention team contact customer?</w:t>
        <w:br/>
        <w:t>dominant_agreement_type # Most common agreement type for this customer</w:t>
      </w:r>
    </w:p>
    <w:p>
      <w:r>
        <w:t>Why:</w:t>
      </w:r>
    </w:p>
    <w:p>
      <w:pPr>
        <w:pStyle w:val="ListBullet"/>
      </w:pPr>
      <w:r>
        <w:t>✅ BoB ratio: "Bread and Butter" vs niche products</w:t>
      </w:r>
    </w:p>
    <w:p>
      <w:pPr>
        <w:pStyle w:val="ListBullet"/>
      </w:pPr>
      <w:r>
        <w:t>✅ Retention cases: Signals engagement/issues (high frequency = problem?)</w:t>
      </w:r>
    </w:p>
    <w:p>
      <w:pPr>
        <w:pStyle w:val="ListBullet"/>
      </w:pPr>
      <w:r>
        <w:t>✅ Dominant type: Summary of customer portfolio</w:t>
      </w:r>
    </w:p>
    <w:p>
      <w:r>
        <w:t>Alternative approaches:</w:t>
      </w:r>
    </w:p>
    <w:p>
      <w:pPr>
        <w:pStyle w:val="ListBullet"/>
      </w:pPr>
      <w:r>
        <w:t>Engagement score: Weighted combination of interactions</w:t>
      </w:r>
    </w:p>
    <w:p>
      <w:pPr>
        <w:pStyle w:val="ListBullet"/>
      </w:pPr>
      <w:r>
        <w:t>Churn risk score: Historical pattern similarity</w:t>
      </w:r>
    </w:p>
    <w:p>
      <w:pPr>
        <w:spacing w:after="240"/>
      </w:pPr>
    </w:p>
    <w:p>
      <w:pPr>
        <w:pStyle w:val="Heading4"/>
      </w:pPr>
      <w:r>
        <w:t>**Derived Features**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revenue_per_agreement = total_revenue / num_agreements</w:t>
      </w:r>
    </w:p>
    <w:p>
      <w:r>
        <w:t>Why:</w:t>
      </w:r>
    </w:p>
    <w:p>
      <w:pPr>
        <w:pStyle w:val="ListBullet"/>
      </w:pPr>
      <w:r>
        <w:t>✅ Efficiency metric: How much does each agreement bring?</w:t>
      </w:r>
    </w:p>
    <w:p>
      <w:pPr>
        <w:pStyle w:val="ListBullet"/>
      </w:pPr>
      <w:r>
        <w:t>✅ Scales revenue by diversification</w:t>
      </w:r>
    </w:p>
    <w:p>
      <w:pPr>
        <w:pStyle w:val="ListBullet"/>
      </w:pPr>
      <w:r>
        <w:t>✅ Normalizes across customers</w:t>
      </w:r>
    </w:p>
    <w:p>
      <w:r>
        <w:t>Other derived features to consider:</w:t>
      </w:r>
    </w:p>
    <w:p>
      <w:pPr>
        <w:pStyle w:val="ListBullet"/>
      </w:pPr>
      <w:r>
        <w:t>Fee per agreement: Cost efficiency</w:t>
      </w:r>
    </w:p>
    <w:p>
      <w:pPr>
        <w:pStyle w:val="ListBullet"/>
      </w:pPr>
      <w:r>
        <w:t>Revenue trend: Is customer growing or declining?</w:t>
      </w:r>
    </w:p>
    <w:p>
      <w:pPr>
        <w:pStyle w:val="ListBullet"/>
      </w:pPr>
      <w:r>
        <w:t>Product adoption rate: Percentage of available products</w:t>
      </w:r>
    </w:p>
    <w:p>
      <w:pPr>
        <w:spacing w:after="240"/>
      </w:pPr>
    </w:p>
    <w:p>
      <w:pPr>
        <w:pStyle w:val="Heading3"/>
      </w:pPr>
      <w:r>
        <w:t>Data Leakage: What NOT to Do</w:t>
      </w:r>
    </w:p>
    <w:p>
      <w:r>
        <w:t>Leakage happens when training data contains information about the target.</w:t>
      </w:r>
    </w:p>
    <w:p>
      <w:r>
        <w:t>❌ BAD: Using current churn status in features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# DO NOT DO THIS:</w:t>
        <w:br/>
        <w:t>features['already_churned'] = (data['churn_status'] == 'Churned')</w:t>
        <w:br/>
        <w:t># Problem: Perfect predictor (literally the target!)</w:t>
      </w:r>
    </w:p>
    <w:p>
      <w:r>
        <w:t>❌ BAD: Using future information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# DO NOT DO THIS:</w:t>
        <w:br/>
        <w:t>features['future_retention_contact'] = customer_contacted_in_future</w:t>
        <w:br/>
        <w:t># Problem: Predicting future with info only available after prediction</w:t>
      </w:r>
    </w:p>
    <w:p>
      <w:r>
        <w:t>✅ GOOD: Using historical patterns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# CORRECT:</w:t>
        <w:br/>
        <w:t>features['past_retention_contacts'] = historical_contact_count</w:t>
        <w:br/>
        <w:t># This was true before we made the prediction</w:t>
      </w:r>
    </w:p>
    <w:p>
      <w:pPr>
        <w:spacing w:after="240"/>
      </w:pPr>
    </w:p>
    <w:p>
      <w:pPr>
        <w:pStyle w:val="Heading2"/>
      </w:pPr>
      <w:r>
        <w:t>Stage 6: Model Training &amp; Evaluation (Gold Layer)</w:t>
      </w:r>
    </w:p>
    <w:p>
      <w:pPr>
        <w:pStyle w:val="Heading3"/>
      </w:pPr>
      <w:r>
        <w:t>Purpose</w:t>
      </w:r>
    </w:p>
    <w:p>
      <w:r>
        <w:t>Build and evaluate machine learning models that predict which customers will churn.</w:t>
      </w:r>
    </w:p>
    <w:p>
      <w:pPr>
        <w:pStyle w:val="Heading3"/>
      </w:pPr>
      <w:r>
        <w:t>The ML Pipeline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Raw Data</w:t>
        <w:br/>
        <w:t xml:space="preserve">   ↓</w:t>
        <w:br/>
        <w:t>[Data Scaling] → Standardize features to 0 mean, 1 std dev</w:t>
        <w:br/>
        <w:t xml:space="preserve">   ↓</w:t>
        <w:br/>
        <w:t>[Train/Test Split] → 80% train, 20% test (validate on unseen data)</w:t>
        <w:br/>
        <w:t xml:space="preserve">   ↓</w:t>
        <w:br/>
        <w:t>[Model Training] → Fit model on training data</w:t>
        <w:br/>
        <w:t xml:space="preserve">   ↓</w:t>
        <w:br/>
        <w:t>[Hyperparameter Tuning] → Find best settings</w:t>
        <w:br/>
        <w:t xml:space="preserve">   ↓</w:t>
        <w:br/>
        <w:t>[Evaluation] → Test on held-out test data</w:t>
        <w:br/>
        <w:t xml:space="preserve">   ↓</w:t>
        <w:br/>
        <w:t>[Predictions] → Deploy to production</w:t>
      </w:r>
    </w:p>
    <w:p>
      <w:pPr>
        <w:pStyle w:val="Heading3"/>
      </w:pPr>
      <w:r>
        <w:t>Data Scaling: Why and How</w:t>
      </w:r>
    </w:p>
    <w:p>
      <w:r>
        <w:t>Problem: Features have different scales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Revenue:        10,000 - 500,000  (huge range)</w:t>
        <w:br/>
        <w:t>Num Agreements: 1 - 100           (small range)</w:t>
      </w:r>
    </w:p>
    <w:p>
      <w:r>
        <w:t>When ML sees this:</w:t>
      </w:r>
    </w:p>
    <w:p>
      <w:pPr>
        <w:pStyle w:val="ListBullet"/>
      </w:pPr>
      <w:r>
        <w:t>Treats revenue as "more important" just because it's larger</w:t>
      </w:r>
    </w:p>
    <w:p>
      <w:pPr>
        <w:pStyle w:val="ListBullet"/>
      </w:pPr>
      <w:r>
        <w:t>Biases model toward revenue</w:t>
      </w:r>
    </w:p>
    <w:p>
      <w:r>
        <w:t>Solution: Standardization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from sklearn.preprocessing import StandardScaler</w:t>
        <w:br/>
        <w:br/>
        <w:t>scaler = StandardScaler()</w:t>
        <w:br/>
        <w:t>X_scaled = scaler.fit_transform(X_train)</w:t>
        <w:br/>
        <w:br/>
        <w:t># Transforms each feature to: (value - mean) / std_dev</w:t>
        <w:br/>
        <w:t># Result: All features have mean=0, std=1</w:t>
        <w:br/>
        <w:br/>
        <w:t>Before: Revenue = [10000, 20000, 15000]</w:t>
        <w:br/>
        <w:t>After:  Revenue = [-1.2, 0.8, -0.1]  # same distribution, scaled</w:t>
      </w:r>
    </w:p>
    <w:p>
      <w:r>
        <w:t>When to scale:</w:t>
      </w:r>
    </w:p>
    <w:p>
      <w:pPr>
        <w:pStyle w:val="ListBullet"/>
      </w:pPr>
      <w:r>
        <w:t>✅ Distance-based models: KNN, K-means, SVM, Logistic Regression</w:t>
      </w:r>
    </w:p>
    <w:p>
      <w:pPr>
        <w:pStyle w:val="ListBullet"/>
      </w:pPr>
      <w:r>
        <w:t>❌ Tree-based models: Random Forest, Gradient Boosting (don't need scaling)</w:t>
      </w:r>
    </w:p>
    <w:p>
      <w:pPr>
        <w:spacing w:after="240"/>
      </w:pPr>
    </w:p>
    <w:p>
      <w:pPr>
        <w:pStyle w:val="Heading3"/>
      </w:pPr>
      <w:r>
        <w:t>Train/Test Split: Why and How</w:t>
      </w:r>
    </w:p>
    <w:p>
      <w:r>
        <w:t>Problem: If we train and test on the same data, we learn the noise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Training data = [1, 2, 3, 4, 5] with noise</w:t>
        <w:br/>
        <w:t>We memorize: "1 → Churn, 2 → No churn, 3 → Churn..."</w:t>
        <w:br/>
        <w:t>On new data [6, 7, 8], we guess randomly (haven't seen these before)</w:t>
      </w:r>
    </w:p>
    <w:p>
      <w:r>
        <w:t>Solution: Hold out test data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All data (23,772 customers)</w:t>
        <w:br/>
        <w:t xml:space="preserve">    ↓</w:t>
        <w:br/>
        <w:t>80% Train (19,017 customers) → Fit model here</w:t>
        <w:br/>
        <w:t>20% Test (4,755 customers) → Evaluate here (unseen by model)</w:t>
        <w:br/>
        <w:br/>
        <w:t>Model accuracy on test data = true performance estimate</w:t>
      </w:r>
    </w:p>
    <w:p>
      <w:r>
        <w:t>Alternative approaches:</w:t>
      </w:r>
    </w:p>
    <w:p>
      <w:pPr>
        <w:pStyle w:val="ListBullet"/>
      </w:pPr>
      <w:r>
        <w:t>K-Fold Cross-Validation: Split into 5 folds, repeat 5 times</w:t>
      </w:r>
    </w:p>
    <w:p>
      <w:pPr>
        <w:pStyle w:val="ListBullet"/>
      </w:pPr>
      <w:r>
        <w:t>Time-based split: Use temporal order (if time matters)</w:t>
      </w:r>
    </w:p>
    <w:p>
      <w:pPr>
        <w:spacing w:after="240"/>
      </w:pPr>
    </w:p>
    <w:p>
      <w:pPr>
        <w:pStyle w:val="Heading3"/>
      </w:pPr>
      <w:r>
        <w:t>Model Algorithms</w:t>
      </w:r>
    </w:p>
    <w:p>
      <w:pPr>
        <w:pStyle w:val="Heading4"/>
      </w:pPr>
      <w:r>
        <w:t>**1. Logistic Regression**</w:t>
      </w:r>
    </w:p>
    <w:p>
      <w:r>
        <w:t>What it does: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Calculates probability of churn:</w:t>
        <w:br/>
        <w:t>P(Churn) = 1 / (1 + e^(-β₀ - β₁X₁ - β₂X₂ - ...))</w:t>
        <w:br/>
        <w:br/>
        <w:t>Output: Probability between 0 and 1</w:t>
        <w:br/>
        <w:t xml:space="preserve">        If P &gt; 0.5, predict Churn</w:t>
        <w:br/>
        <w:t xml:space="preserve">        If P ≤ 0.5, predict No Churn</w:t>
      </w:r>
    </w:p>
    <w:p>
      <w:r>
        <w:t>Pros:</w:t>
      </w:r>
    </w:p>
    <w:p>
      <w:pPr>
        <w:pStyle w:val="ListBullet"/>
      </w:pPr>
      <w:r>
        <w:t>✅ Interpretable: Coefficients show feature importance</w:t>
      </w:r>
    </w:p>
    <w:p>
      <w:pPr>
        <w:pStyle w:val="ListBullet"/>
      </w:pPr>
      <w:r>
        <w:t>✅ Probabilistic: Gives uncertainty estimates</w:t>
      </w:r>
    </w:p>
    <w:p>
      <w:pPr>
        <w:pStyle w:val="ListBullet"/>
      </w:pPr>
      <w:r>
        <w:t>✅ Fast: Linear computation</w:t>
      </w:r>
    </w:p>
    <w:p>
      <w:r>
        <w:t>Cons:</w:t>
      </w:r>
    </w:p>
    <w:p>
      <w:pPr>
        <w:pStyle w:val="ListBullet"/>
      </w:pPr>
      <w:r>
        <w:t>❌ Assumes linear relationship</w:t>
      </w:r>
    </w:p>
    <w:p>
      <w:pPr>
        <w:pStyle w:val="ListBullet"/>
      </w:pPr>
      <w:r>
        <w:t>❌ May underfit complex patterns</w:t>
      </w:r>
    </w:p>
    <w:p>
      <w:r>
        <w:t>When to use:</w:t>
      </w:r>
    </w:p>
    <w:p>
      <w:pPr>
        <w:pStyle w:val="ListBullet"/>
      </w:pPr>
      <w:r>
        <w:t>Quick baseline</w:t>
      </w:r>
    </w:p>
    <w:p>
      <w:pPr>
        <w:pStyle w:val="ListBullet"/>
      </w:pPr>
      <w:r>
        <w:t>Need interpretability over accuracy</w:t>
      </w:r>
    </w:p>
    <w:p>
      <w:pPr>
        <w:pStyle w:val="ListBullet"/>
      </w:pPr>
      <w:r>
        <w:t>Small datasets</w:t>
      </w:r>
    </w:p>
    <w:p>
      <w:r>
        <w:t>Business interpretation: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Coefficient for 'revenue': -0.005</w:t>
        <w:br/>
        <w:t xml:space="preserve">Interpretation: Each $1000 increase in revenue → </w:t>
        <w:br/>
        <w:t xml:space="preserve">                0.5% decrease in churn probability</w:t>
      </w:r>
    </w:p>
    <w:p>
      <w:pPr>
        <w:spacing w:after="240"/>
      </w:pPr>
    </w:p>
    <w:p>
      <w:pPr>
        <w:pStyle w:val="Heading4"/>
      </w:pPr>
      <w:r>
        <w:t>**2. Random Forest**</w:t>
      </w:r>
    </w:p>
    <w:p>
      <w:r>
        <w:t>What it does: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Builds 200 trees, each trained on random data subsets:</w:t>
        <w:br/>
        <w:br/>
        <w:t xml:space="preserve">           Tree 1        Tree 2        Tree 3</w:t>
        <w:br/>
        <w:t xml:space="preserve">            ├─B         ├─Revenue      ├─Duration</w:t>
        <w:br/>
        <w:t xml:space="preserve">            │ ├─Yes     │ ├─High→No    │ ├─Long→No</w:t>
        <w:br/>
        <w:t xml:space="preserve">            │ └─No      │ └─Low→Yes    │ └─Short→Yes</w:t>
        <w:br/>
        <w:t xml:space="preserve">            </w:t>
        <w:br/>
        <w:t>Vote: If 180 trees predict "No Churn", predict "No Churn"</w:t>
      </w:r>
    </w:p>
    <w:p>
      <w:r>
        <w:t>Pros:</w:t>
      </w:r>
    </w:p>
    <w:p>
      <w:pPr>
        <w:pStyle w:val="ListBullet"/>
      </w:pPr>
      <w:r>
        <w:t>✅ Handles non-linear relationships</w:t>
      </w:r>
    </w:p>
    <w:p>
      <w:pPr>
        <w:pStyle w:val="ListBullet"/>
      </w:pPr>
      <w:r>
        <w:t>✅ Feature importance built-in</w:t>
      </w:r>
    </w:p>
    <w:p>
      <w:pPr>
        <w:pStyle w:val="ListBullet"/>
      </w:pPr>
      <w:r>
        <w:t>✅ Robust to outliers (trees use rules, not distances)</w:t>
      </w:r>
    </w:p>
    <w:p>
      <w:pPr>
        <w:pStyle w:val="ListBullet"/>
      </w:pPr>
      <w:r>
        <w:t>✅ No scaling needed</w:t>
      </w:r>
    </w:p>
    <w:p>
      <w:r>
        <w:t>Cons:</w:t>
      </w:r>
    </w:p>
    <w:p>
      <w:pPr>
        <w:pStyle w:val="ListBullet"/>
      </w:pPr>
      <w:r>
        <w:t>❌ Less interpretable (complex decision boundaries)</w:t>
      </w:r>
    </w:p>
    <w:p>
      <w:pPr>
        <w:pStyle w:val="ListBullet"/>
      </w:pPr>
      <w:r>
        <w:t>❌ Can overfit (requires tuning)</w:t>
      </w:r>
    </w:p>
    <w:p>
      <w:pPr>
        <w:pStyle w:val="ListBullet"/>
      </w:pPr>
      <w:r>
        <w:t>❌ Slower than logistic regression</w:t>
      </w:r>
    </w:p>
    <w:p>
      <w:r>
        <w:t>When to use:</w:t>
      </w:r>
    </w:p>
    <w:p>
      <w:pPr>
        <w:pStyle w:val="ListBullet"/>
      </w:pPr>
      <w:r>
        <w:t>Medium-sized datasets</w:t>
      </w:r>
    </w:p>
    <w:p>
      <w:pPr>
        <w:pStyle w:val="ListBullet"/>
      </w:pPr>
      <w:r>
        <w:t>Complex relationships expected</w:t>
      </w:r>
    </w:p>
    <w:p>
      <w:pPr>
        <w:pStyle w:val="ListBullet"/>
      </w:pPr>
      <w:r>
        <w:t>Need good baseline performance</w:t>
      </w:r>
    </w:p>
    <w:p>
      <w:r>
        <w:t>Feature importance: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Tree-based models show which features matter:</w:t>
        <w:br/>
        <w:br/>
        <w:t>Feature Importance Score:</w:t>
        <w:br/>
        <w:t>├─ Total Revenue: 0.32 (32% of prediction power)</w:t>
        <w:br/>
        <w:t>├─ Num Agreements: 0.18</w:t>
        <w:br/>
        <w:t>├─ Fees: 0.15</w:t>
        <w:br/>
        <w:t>└─ Duration: 0.10</w:t>
      </w:r>
    </w:p>
    <w:p>
      <w:pPr>
        <w:spacing w:after="240"/>
      </w:pPr>
    </w:p>
    <w:p>
      <w:pPr>
        <w:pStyle w:val="Heading4"/>
      </w:pPr>
      <w:r>
        <w:t>**3. Gradient Boosting**</w:t>
      </w:r>
    </w:p>
    <w:p>
      <w:r>
        <w:t>What it does: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Builds trees sequentially, each one corrects previous mistakes:</w:t>
        <w:br/>
        <w:br/>
        <w:t>Tree 1: Predicts churn (not perfect)</w:t>
        <w:br/>
        <w:t xml:space="preserve">        → Residuals: [errors from prediction]</w:t>
        <w:br/>
        <w:br/>
        <w:t>Tree 2: Trained to predict residuals from Tree 1</w:t>
        <w:br/>
        <w:t xml:space="preserve">        → Improves Tree 1's predictions</w:t>
        <w:br/>
        <w:br/>
        <w:t>Tree 3: Trained to predict residuals from Tree 1+2</w:t>
        <w:br/>
        <w:t xml:space="preserve">        → Further improvements</w:t>
        <w:br/>
        <w:br/>
        <w:t>Final: Tree 1 + Tree 2 + Tree 3 + ...</w:t>
      </w:r>
    </w:p>
    <w:p>
      <w:r>
        <w:t>Pros:</w:t>
      </w:r>
    </w:p>
    <w:p>
      <w:pPr>
        <w:pStyle w:val="ListBullet"/>
      </w:pPr>
      <w:r>
        <w:t>✅ Often highest accuracy (wins competitions)</w:t>
      </w:r>
    </w:p>
    <w:p>
      <w:pPr>
        <w:pStyle w:val="ListBullet"/>
      </w:pPr>
      <w:r>
        <w:t>✅ Feature importance</w:t>
      </w:r>
    </w:p>
    <w:p>
      <w:pPr>
        <w:pStyle w:val="ListBullet"/>
      </w:pPr>
      <w:r>
        <w:t>✅ Handles mixed data types</w:t>
      </w:r>
    </w:p>
    <w:p>
      <w:r>
        <w:t>Cons:</w:t>
      </w:r>
    </w:p>
    <w:p>
      <w:pPr>
        <w:pStyle w:val="ListBullet"/>
      </w:pPr>
      <w:r>
        <w:t>❌ Slow to train</w:t>
      </w:r>
    </w:p>
    <w:p>
      <w:pPr>
        <w:pStyle w:val="ListBullet"/>
      </w:pPr>
      <w:r>
        <w:t>❌ Prone to overfitting (requires careful tuning)</w:t>
      </w:r>
    </w:p>
    <w:p>
      <w:pPr>
        <w:pStyle w:val="ListBullet"/>
      </w:pPr>
      <w:r>
        <w:t>❌ Hyperparameter-sensitive</w:t>
      </w:r>
    </w:p>
    <w:p>
      <w:r>
        <w:t>When to use:</w:t>
      </w:r>
    </w:p>
    <w:p>
      <w:pPr>
        <w:pStyle w:val="ListBullet"/>
      </w:pPr>
      <w:r>
        <w:t>Maximizing accuracy is critical</w:t>
      </w:r>
    </w:p>
    <w:p>
      <w:pPr>
        <w:pStyle w:val="ListBullet"/>
      </w:pPr>
      <w:r>
        <w:t>Have time for tuning</w:t>
      </w:r>
    </w:p>
    <w:p>
      <w:pPr>
        <w:pStyle w:val="ListBullet"/>
      </w:pPr>
      <w:r>
        <w:t>Larger datasets</w:t>
      </w:r>
    </w:p>
    <w:p>
      <w:pPr>
        <w:spacing w:after="240"/>
      </w:pPr>
    </w:p>
    <w:p>
      <w:pPr>
        <w:pStyle w:val="Heading4"/>
      </w:pPr>
      <w:r>
        <w:t>**4. Support Vector Machine (SVM)**</w:t>
      </w:r>
    </w:p>
    <w:p>
      <w:r>
        <w:t>What it does: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Finds a separating line/plane that maximizes margin:</w:t>
        <w:br/>
        <w:br/>
        <w:t>No Churn:        ╱ ──── margin ──── ╲</w:t>
        <w:br/>
        <w:t xml:space="preserve">             ●  ╱                     ╲   ●</w:t>
        <w:br/>
        <w:t xml:space="preserve">             ● ╱                       ╲ ●</w:t>
        <w:br/>
        <w:t xml:space="preserve">           ──────────── decision boundary ─────────</w:t>
        <w:br/>
        <w:t xml:space="preserve">             ╱ Full Churn              ╲</w:t>
        <w:br/>
        <w:t xml:space="preserve">            ╱  ×                        ╲ ×</w:t>
      </w:r>
    </w:p>
    <w:p>
      <w:r>
        <w:t>Pros:</w:t>
      </w:r>
    </w:p>
    <w:p>
      <w:pPr>
        <w:pStyle w:val="ListBullet"/>
      </w:pPr>
      <w:r>
        <w:t>✅ Excellent for high-dimensional data</w:t>
      </w:r>
    </w:p>
    <w:p>
      <w:pPr>
        <w:pStyle w:val="ListBullet"/>
      </w:pPr>
      <w:r>
        <w:t>✅ Memory efficient</w:t>
      </w:r>
    </w:p>
    <w:p>
      <w:pPr>
        <w:pStyle w:val="ListBullet"/>
      </w:pPr>
      <w:r>
        <w:t>✅ Flexible (different kernel functions)</w:t>
      </w:r>
    </w:p>
    <w:p>
      <w:r>
        <w:t>Cons:</w:t>
      </w:r>
    </w:p>
    <w:p>
      <w:pPr>
        <w:pStyle w:val="ListBullet"/>
      </w:pPr>
      <w:r>
        <w:t>❌ Needs scaling (distance-based)</w:t>
      </w:r>
    </w:p>
    <w:p>
      <w:pPr>
        <w:pStyle w:val="ListBullet"/>
      </w:pPr>
      <w:r>
        <w:t>❌ Slow on large datasets</w:t>
      </w:r>
    </w:p>
    <w:p>
      <w:pPr>
        <w:pStyle w:val="ListBullet"/>
      </w:pPr>
      <w:r>
        <w:t>❌ Hard to interpret</w:t>
      </w:r>
    </w:p>
    <w:p>
      <w:r>
        <w:t>When to use:</w:t>
      </w:r>
    </w:p>
    <w:p>
      <w:pPr>
        <w:pStyle w:val="ListBullet"/>
      </w:pPr>
      <w:r>
        <w:t>High-dimensional features</w:t>
      </w:r>
    </w:p>
    <w:p>
      <w:pPr>
        <w:pStyle w:val="ListBullet"/>
      </w:pPr>
      <w:r>
        <w:t>Small to medium datasets</w:t>
      </w:r>
    </w:p>
    <w:p>
      <w:pPr>
        <w:pStyle w:val="ListBullet"/>
      </w:pPr>
      <w:r>
        <w:t>Need confidence scores</w:t>
      </w:r>
    </w:p>
    <w:p>
      <w:pPr>
        <w:spacing w:after="240"/>
      </w:pPr>
    </w:p>
    <w:p>
      <w:pPr>
        <w:pStyle w:val="Heading3"/>
      </w:pPr>
      <w:r>
        <w:t>Hyperparameter Tuning</w:t>
      </w:r>
    </w:p>
    <w:p>
      <w:r>
        <w:t>Hyperparameters: Settings we choose before training (not learned by model)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# Random Forest hyperparameters:</w:t>
        <w:br/>
        <w:t>def train_random_forest(X_train, y_train):</w:t>
        <w:br/>
        <w:t xml:space="preserve">    model = RandomForestClassifier(</w:t>
        <w:br/>
        <w:t xml:space="preserve">        n_estimators=200,       # How many trees?</w:t>
        <w:br/>
        <w:t xml:space="preserve">        max_depth=10,           # How deep can trees grow?</w:t>
        <w:br/>
        <w:t xml:space="preserve">        min_samples_split=5,    # Min samples to split node?</w:t>
        <w:br/>
        <w:t xml:space="preserve">        min_samples_leaf=2,     # Min samples at leaf?</w:t>
        <w:br/>
        <w:t xml:space="preserve">        class_weight='balanced' # Handle imbalance?</w:t>
        <w:br/>
        <w:t xml:space="preserve">    )</w:t>
        <w:br/>
        <w:t xml:space="preserve">    model.fit(X_train, y_train)</w:t>
        <w:br/>
        <w:t xml:space="preserve">    return model</w:t>
      </w:r>
    </w:p>
    <w:p>
      <w:r>
        <w:t>How to tune:</w:t>
      </w:r>
    </w:p>
    <w:p>
      <w:r>
        <w:t>Method 1: Grid Search (exhaustive)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param_grid = {</w:t>
        <w:br/>
        <w:t xml:space="preserve">    'n_estimators': [100, 200, 300],</w:t>
        <w:br/>
        <w:t xml:space="preserve">    'max_depth': [5, 10, 15],</w:t>
        <w:br/>
        <w:t xml:space="preserve">    'min_samples_split': [2, 5, 10]</w:t>
        <w:br/>
        <w:t>}</w:t>
        <w:br/>
        <w:t># Tries: 3 × 3 × 3 = 27 combinations</w:t>
        <w:br/>
        <w:t># Each evaluated 5-fold cross-validation = 135 model trainings</w:t>
      </w:r>
    </w:p>
    <w:p>
      <w:r>
        <w:t>Pros: Thorough, guaranteed to find combination in grid</w:t>
      </w:r>
    </w:p>
    <w:p>
      <w:r>
        <w:t>Cons: Exponential time complexity, misses combinations outside grid</w:t>
      </w:r>
    </w:p>
    <w:p>
      <w:r>
        <w:t>Method 2: Random Search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# Randomly samples combinations</w:t>
        <w:br/>
        <w:t># Faster than grid search</w:t>
        <w:br/>
        <w:t># May miss optimal combination</w:t>
      </w:r>
    </w:p>
    <w:p>
      <w:r>
        <w:t>Method 3: Bayesian Optimization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# Learns which regions of hyperparameter space are promising</w:t>
        <w:br/>
        <w:t># Uses probability model to guide search</w:t>
        <w:br/>
        <w:t># Most efficient but complex</w:t>
      </w:r>
    </w:p>
    <w:p>
      <w:pPr>
        <w:spacing w:after="240"/>
      </w:pPr>
    </w:p>
    <w:p>
      <w:pPr>
        <w:pStyle w:val="Heading3"/>
      </w:pPr>
      <w:r>
        <w:t>Handling Class Imbalance</w:t>
      </w:r>
    </w:p>
    <w:p>
      <w:r>
        <w:t>Problem: Dataset has 94% No Churn, 6% Churn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Training data:</w:t>
        <w:br/>
        <w:t>No Churn: ███████████████████ (22,370)</w:t>
        <w:br/>
        <w:t>Churn:    █ (1,402)</w:t>
        <w:br/>
        <w:br/>
        <w:t>Model learn: "Always predict No Churn" = 94% accuracy!</w:t>
        <w:br/>
        <w:t>But useless for churn detection.</w:t>
      </w:r>
    </w:p>
    <w:p>
      <w:r>
        <w:t>Solutions:</w:t>
      </w:r>
    </w:p>
    <w:p>
      <w:pPr>
        <w:pStyle w:val="ListNumber"/>
      </w:pPr>
      <w:r>
        <w:t>**Class Weights** (what we use)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model = RandomForestClassifier(class_weight='balanced')</w:t>
        <w:br/>
        <w:t># Automatically assigns higher weight to rare class</w:t>
        <w:br/>
        <w:t># Cost of false negative (missing a churner) &gt;&gt; false positive</w:t>
      </w:r>
    </w:p>
    <w:p>
      <w:pPr>
        <w:pStyle w:val="ListNumber"/>
      </w:pPr>
      <w:r>
        <w:t>**Oversampling** (duplicate minority class)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from imblearn.over_sampling import SMOTE</w:t>
        <w:br/>
        <w:t>X_train_balanced, y_train_balanced = SMOTE().fit_resample(X_train, y_train)</w:t>
        <w:br/>
        <w:t># Creates synthetic churn samples</w:t>
        <w:br/>
        <w:t># Pros: More data for minority class</w:t>
        <w:br/>
        <w:t># Cons: Creates artificial data, may overfit</w:t>
      </w:r>
    </w:p>
    <w:p>
      <w:pPr>
        <w:pStyle w:val="ListNumber"/>
      </w:pPr>
      <w:r>
        <w:t>**Undersampling** (remove majority class)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# Remove some No Churn samples</w:t>
        <w:br/>
        <w:t># Pros: Smaller dataset, faster training</w:t>
        <w:br/>
        <w:t># Cons: Loss of information</w:t>
      </w:r>
    </w:p>
    <w:p>
      <w:pPr>
        <w:pStyle w:val="ListNumber"/>
      </w:pPr>
      <w:r>
        <w:t>**Threshold Adjustment**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# Default: predict churn if P(churn) &gt; 0.5</w:t>
        <w:br/>
        <w:t># Adjusted: predict churn if P(churn) &gt; 0.3</w:t>
        <w:br/>
        <w:t># More sensitive to churn (more false alarms, fewer misses)</w:t>
      </w:r>
    </w:p>
    <w:p>
      <w:pPr>
        <w:spacing w:after="240"/>
      </w:pPr>
    </w:p>
    <w:p>
      <w:pPr>
        <w:pStyle w:val="Heading3"/>
      </w:pPr>
      <w:r>
        <w:t>Model Evaluation Metrics</w:t>
      </w:r>
    </w:p>
    <w:p>
      <w:pPr>
        <w:pStyle w:val="Heading4"/>
      </w:pPr>
      <w:r>
        <w:t>**Accuracy**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Correct Predictions / Total Predictions</w:t>
        <w:br/>
        <w:br/>
        <w:t>Example:</w:t>
        <w:br/>
        <w:t>Model predicts 95 customers correctly out of 100</w:t>
        <w:br/>
        <w:t>Accuracy = 95%</w:t>
        <w:br/>
        <w:br/>
        <w:t>Problem: Misleading with imbalanced data</w:t>
        <w:br/>
        <w:t>If 95 customers truly don't churn:</w:t>
        <w:br/>
        <w:t xml:space="preserve">    Always predict "No Churn" → 95% accuracy (useless!)</w:t>
      </w:r>
    </w:p>
    <w:p>
      <w:pPr>
        <w:pStyle w:val="Heading4"/>
      </w:pPr>
      <w:r>
        <w:t>**Precision** (Exactness)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True Positives / (True Positives + False Positives)</w:t>
        <w:br/>
        <w:t>= When we predict "Churn", how often are we right?</w:t>
        <w:br/>
        <w:br/>
        <w:t>Example:</w:t>
        <w:br/>
        <w:t>Model predicts 50 customers will churn</w:t>
        <w:br/>
        <w:t>Actually 45 churned (true positives), 5 didn't (false positives)</w:t>
        <w:br/>
        <w:t>Precision = 45 / 50 = 90%</w:t>
        <w:br/>
        <w:br/>
        <w:t>Use when: False alarms are expensive</w:t>
        <w:br/>
        <w:t>(Don't want to contact too many non-churners)</w:t>
      </w:r>
    </w:p>
    <w:p>
      <w:pPr>
        <w:pStyle w:val="Heading4"/>
      </w:pPr>
      <w:r>
        <w:t>**Recall** (Sensitivity/Coverage)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True Positives / (True Positives + False Negatives)</w:t>
        <w:br/>
        <w:t>= Of all actual churners, what % did we catch?</w:t>
        <w:br/>
        <w:br/>
        <w:t>Example:</w:t>
        <w:br/>
        <w:t>100 customers actually churned</w:t>
        <w:br/>
        <w:t>Model correctly identified 80, missed 20</w:t>
        <w:br/>
        <w:t>Recall = 80 / 100 = 80%</w:t>
        <w:br/>
        <w:br/>
        <w:t>Use when: Missing churners is very costly</w:t>
        <w:br/>
        <w:t>(Losing customers is expensive)</w:t>
      </w:r>
    </w:p>
    <w:p>
      <w:pPr>
        <w:pStyle w:val="Heading4"/>
      </w:pPr>
      <w:r>
        <w:t>**F1-Score** (Balance)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Harmonic mean of Precision and Recall</w:t>
        <w:br/>
        <w:t>= 2 × (Precision × Recall) / (Precision + Recall)</w:t>
        <w:br/>
        <w:br/>
        <w:t>Balances both concerns</w:t>
        <w:br/>
        <w:t>High F1 requires both high precision AND high recall</w:t>
      </w:r>
    </w:p>
    <w:p>
      <w:pPr>
        <w:pStyle w:val="Heading4"/>
      </w:pPr>
      <w:r>
        <w:t>**ROC-AUC Score** (Ranking Quality)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AUC = Area Under the ROC Curve</w:t>
        <w:br/>
        <w:br/>
        <w:t>ROC Curve plots:</w:t>
        <w:br/>
        <w:t>- True Positive Rate (Sensitivity) vs</w:t>
        <w:br/>
        <w:t>- False Positive Rate (1 - Specificity)</w:t>
        <w:br/>
        <w:br/>
        <w:t>AUC = 1.0: Perfect classifier</w:t>
        <w:br/>
        <w:t>AUC = 0.5: Random guessing</w:t>
        <w:br/>
        <w:t>AUC = 0.0: Perfect (but inverted) classifier</w:t>
        <w:br/>
        <w:br/>
        <w:t>1.0 ├─ Random line</w:t>
        <w:br/>
        <w:t xml:space="preserve">    │ /╱─ Good model (AUC 0.8)</w:t>
        <w:br/>
        <w:t xml:space="preserve">    │/───────</w:t>
        <w:br/>
        <w:t>0.5 ├────────/──── AUC = 0.5 (random)</w:t>
        <w:br/>
        <w:t xml:space="preserve">    │      ╱</w:t>
        <w:br/>
        <w:t xml:space="preserve">    │    ╱</w:t>
        <w:br/>
        <w:t xml:space="preserve">    │ ╱</w:t>
        <w:br/>
        <w:t xml:space="preserve">  0 └────────────</w:t>
        <w:br/>
        <w:t xml:space="preserve">    0.0       1.0</w:t>
        <w:br/>
        <w:t xml:space="preserve">    False Positive Rate</w:t>
      </w:r>
    </w:p>
    <w:p>
      <w:r>
        <w:t>Why AUC?</w:t>
      </w:r>
    </w:p>
    <w:p>
      <w:pPr>
        <w:pStyle w:val="ListBullet"/>
      </w:pPr>
      <w:r>
        <w:t>Threshold-independent (doesn't assume 0.5 cutoff)</w:t>
      </w:r>
    </w:p>
    <w:p>
      <w:pPr>
        <w:pStyle w:val="ListBullet"/>
      </w:pPr>
      <w:r>
        <w:t>Ranking quality: How well model ranks churners higher than non-churners</w:t>
      </w:r>
    </w:p>
    <w:p>
      <w:pPr>
        <w:pStyle w:val="ListBullet"/>
      </w:pPr>
      <w:r>
        <w:t>Works well with imbalanced data</w:t>
      </w:r>
    </w:p>
    <w:p>
      <w:pPr>
        <w:spacing w:after="240"/>
      </w:pPr>
    </w:p>
    <w:p>
      <w:pPr>
        <w:pStyle w:val="Heading3"/>
      </w:pPr>
      <w:r>
        <w:t>Confusion Matrix: The Full Picture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from sklearn.metrics import confusion_matrix</w:t>
        <w:br/>
        <w:br/>
        <w:t xml:space="preserve">             Predicted No  Predicted Partial  Predicted Full</w:t>
        <w:br/>
        <w:t>Actual No        20,000           350             20</w:t>
        <w:br/>
        <w:t>Actual Partial       100           800             150</w:t>
        <w:br/>
        <w:t>Actual Full           50           100               55</w:t>
      </w:r>
    </w:p>
    <w:p>
      <w:r>
        <w:t>Interpretation:</w:t>
      </w:r>
    </w:p>
    <w:p>
      <w:pPr>
        <w:pStyle w:val="ListBullet"/>
      </w:pPr>
      <w:r>
        <w:t>**Diagonal (✓correct)**: Top-left (20,000), middle (800), bottom-right (55)</w:t>
      </w:r>
    </w:p>
    <w:p>
      <w:pPr>
        <w:pStyle w:val="ListBullet"/>
      </w:pPr>
      <w:r>
        <w:t>**Off-diagonal (✗errors)**:</w:t>
      </w:r>
    </w:p>
    <w:p>
      <w:pPr>
        <w:pStyle w:val="ListBullet"/>
      </w:pPr>
      <w:r>
        <w:t>Predicting as No Churn when actually Partial: 100 errors</w:t>
      </w:r>
    </w:p>
    <w:p>
      <w:pPr>
        <w:pStyle w:val="ListBullet"/>
      </w:pPr>
      <w:r>
        <w:t>Predicting as Partial when actually Full: 100 errors</w:t>
      </w:r>
    </w:p>
    <w:p>
      <w:r>
        <w:t>How to read it: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Row = actual, Column = predicted</w:t>
        <w:br/>
        <w:br/>
        <w:t>Actual Full Churn row: [50, 100, 55]</w:t>
        <w:br/>
        <w:t>- Of 205 full churners:</w:t>
        <w:br/>
        <w:t xml:space="preserve">  - 50 predicted as No Churn (FN)</w:t>
        <w:br/>
        <w:t xml:space="preserve">  - 100 predicted as Partial Churn (FN)</w:t>
        <w:br/>
        <w:t xml:space="preserve">  - 55 predicted as Full Churn (TP) ✓</w:t>
        <w:br/>
        <w:br/>
        <w:t>Recall for Full Churn = 55 / 205 = 26.8%</w:t>
        <w:br/>
        <w:t>(Only catching 27% of those who completely churn!)</w:t>
      </w:r>
    </w:p>
    <w:p>
      <w:pPr>
        <w:spacing w:after="240"/>
      </w:pPr>
    </w:p>
    <w:p>
      <w:pPr>
        <w:pStyle w:val="Heading3"/>
      </w:pPr>
      <w:r>
        <w:t>Feature Importance: What Matters?</w:t>
      </w:r>
    </w:p>
    <w:p>
      <w:r>
        <w:t>Tree-based models show which features drive predictions: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model = RandomForestClassifier(...)</w:t>
        <w:br/>
        <w:t>importances = model.feature_importances_</w:t>
        <w:br/>
        <w:br/>
        <w:t>Output:</w:t>
        <w:br/>
        <w:t>Feature Importance Ranking:</w:t>
        <w:br/>
        <w:t>1. Total Revenue: 0.28          (28% of model's decisions)</w:t>
        <w:br/>
        <w:t>2. Num Agreements: 0.18         (18%)</w:t>
        <w:br/>
        <w:t>3. Average Revenue: 0.15        (15%)</w:t>
        <w:br/>
        <w:t>4. Total Fees: 0.12             (12%)</w:t>
        <w:br/>
        <w:t>5. Dominant Agreement Type: 0.10 (10%)</w:t>
        <w:br/>
        <w:t>...</w:t>
      </w:r>
    </w:p>
    <w:p>
      <w:r>
        <w:t>Business Implications:</w:t>
      </w:r>
    </w:p>
    <w:p>
      <w:pPr>
        <w:pStyle w:val="ListNumber"/>
      </w:pPr>
      <w:r>
        <w:t>**Revenue is #1**: Focus on retaining high-value customers</w:t>
      </w:r>
    </w:p>
    <w:p>
      <w:pPr>
        <w:pStyle w:val="ListNumber"/>
      </w:pPr>
      <w:r>
        <w:t>**Agreements matter**: Cross-sell initiatives work</w:t>
      </w:r>
    </w:p>
    <w:p>
      <w:pPr>
        <w:pStyle w:val="ListNumber"/>
      </w:pPr>
      <w:r>
        <w:t>**Fees relevant**: Price sensitivity exists</w:t>
      </w:r>
    </w:p>
    <w:p>
      <w:pPr>
        <w:pStyle w:val="ListNumber"/>
      </w:pPr>
      <w:r>
        <w:t>**Type matters**: Some agreement types = higher churn</w:t>
      </w:r>
    </w:p>
    <w:p>
      <w:r>
        <w:t>Creating visualizations: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plt.barh(feature_names, importances)</w:t>
        <w:br/>
        <w:t>plt.xlabel('Feature Importance')</w:t>
        <w:br/>
        <w:t>plt.title('What Drives Churn Predictions?')</w:t>
        <w:br/>
        <w:t>plt.show()</w:t>
      </w:r>
    </w:p>
    <w:p>
      <w:pPr>
        <w:spacing w:after="240"/>
      </w:pPr>
    </w:p>
    <w:p>
      <w:pPr>
        <w:pStyle w:val="Heading3"/>
      </w:pPr>
      <w:r>
        <w:t>Model Comparison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models = {</w:t>
        <w:br/>
        <w:t xml:space="preserve">    'Logistic Regression': lr_model,</w:t>
        <w:br/>
        <w:t xml:space="preserve">    'Random Forest': rf_model,</w:t>
        <w:br/>
        <w:t xml:space="preserve">    'Gradient Boosting': gb_model,</w:t>
        <w:br/>
        <w:t xml:space="preserve">    'SVM': svm_model</w:t>
        <w:br/>
        <w:t>}</w:t>
        <w:br/>
        <w:br/>
        <w:t>results = []</w:t>
        <w:br/>
        <w:t>for name, model in models.items():</w:t>
        <w:br/>
        <w:t xml:space="preserve">    metrics = evaluate_model(model, X_test, y_test)</w:t>
        <w:br/>
        <w:t xml:space="preserve">    results.append(metrics)</w:t>
        <w:br/>
        <w:br/>
        <w:t>comparison_df = pd.DataFrame(results)</w:t>
        <w:br/>
        <w:t>print(comparison_df)</w:t>
      </w:r>
    </w:p>
    <w:p>
      <w:r>
        <w:t>Typical Output: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 xml:space="preserve">                    Accuracy  Precision  Recall   F1-Score</w:t>
        <w:br/>
        <w:t>Logistic Regression   0.92    0.65       0.45     0.53</w:t>
        <w:br/>
        <w:t>Random Forest         0.94    0.72       0.58     0.64</w:t>
        <w:br/>
        <w:t>Gradient Boosting     0.96    0.78       0.68     0.73  ← Best overall</w:t>
        <w:br/>
        <w:t>SVM                   0.93    0.70       0.52     0.60</w:t>
      </w:r>
    </w:p>
    <w:p>
      <w:r>
        <w:t>Selection Criteria:</w:t>
      </w:r>
    </w:p>
    <w:p>
      <w:pPr>
        <w:pStyle w:val="ListBullet"/>
      </w:pPr>
      <w:r>
        <w:t>**Best Accuracy**: Gradient Boosting (96%)</w:t>
      </w:r>
    </w:p>
    <w:p>
      <w:pPr>
        <w:pStyle w:val="ListBullet"/>
      </w:pPr>
      <w:r>
        <w:t>**Best Precision**: Gradient Boosting (78%) - fewest false alarms</w:t>
      </w:r>
    </w:p>
    <w:p>
      <w:pPr>
        <w:pStyle w:val="ListBullet"/>
      </w:pPr>
      <w:r>
        <w:t>**Best Recall**: Gradient Boosting (68%) - catches most churners</w:t>
      </w:r>
    </w:p>
    <w:p>
      <w:pPr>
        <w:pStyle w:val="ListBullet"/>
      </w:pPr>
      <w:r>
        <w:t>**Best F1**: Gradient Boosting (0.73) - best balance</w:t>
      </w:r>
    </w:p>
    <w:p>
      <w:r>
        <w:t>Decision: Deploy Gradient Boosting (best across board) OR Random Forest (80% accuracy of GB but faster, more interpretable)</w:t>
      </w:r>
    </w:p>
    <w:p>
      <w:pPr>
        <w:spacing w:after="240"/>
      </w:pPr>
    </w:p>
    <w:p>
      <w:pPr>
        <w:pStyle w:val="Heading3"/>
      </w:pPr>
      <w:r>
        <w:t>Handling Multi-Class Classification</w:t>
      </w:r>
    </w:p>
    <w:p>
      <w:r>
        <w:t>Challenge: 3 classes (No Churn, Partial Churn, Full Churn) not binary</w:t>
      </w:r>
    </w:p>
    <w:p>
      <w:r>
        <w:t>Approach 1: One-vs-Rest (OvR)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Create 3 binary classifiers:</w:t>
        <w:br/>
        <w:t>1. No Churn vs (Partial + Full)</w:t>
        <w:br/>
        <w:t>2. Partial Churn vs (No Churn + Full)</w:t>
        <w:br/>
        <w:t>3. Full Churn vs (No Churn + Partial)</w:t>
        <w:br/>
        <w:br/>
        <w:t>Final prediction: Highest probability from 3 classifiers</w:t>
      </w:r>
    </w:p>
    <w:p>
      <w:r>
        <w:t>Approach 2: One-vs-One (OvO)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Create 3 binary classifiers:</w:t>
        <w:br/>
        <w:t>1. No Churn vs Partial Churn</w:t>
        <w:br/>
        <w:t>2. No Churn vs Full Churn</w:t>
        <w:br/>
        <w:t>3. Partial Churn vs Full Churn</w:t>
        <w:br/>
        <w:br/>
        <w:t>Final prediction: Majority vote</w:t>
      </w:r>
    </w:p>
    <w:p>
      <w:r>
        <w:t>Our approach: Softmax (outputs probabilities summing to 1)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Model output: [0.75, 0.20, 0.05]</w:t>
        <w:br/>
        <w:t xml:space="preserve">               ↓    ↓    ↓</w:t>
        <w:br/>
        <w:t xml:space="preserve">         No Churn, Partial, Full</w:t>
        <w:br/>
        <w:t xml:space="preserve">         </w:t>
        <w:br/>
        <w:t>Prediction: No Churn (highest probability)</w:t>
      </w:r>
    </w:p>
    <w:p>
      <w:pPr>
        <w:spacing w:after="240"/>
      </w:pPr>
    </w:p>
    <w:p>
      <w:pPr>
        <w:pStyle w:val="Heading2"/>
      </w:pPr>
      <w:r>
        <w:t>Key Insights &amp; Recommendations</w:t>
      </w:r>
    </w:p>
    <w:p>
      <w:pPr>
        <w:pStyle w:val="Heading3"/>
      </w:pPr>
      <w:r>
        <w:t>What We Learned</w:t>
      </w:r>
    </w:p>
    <w:p>
      <w:pPr>
        <w:pStyle w:val="Heading4"/>
      </w:pPr>
      <w:r>
        <w:t>**1. Revenue is the Strongest Predictor**</w:t>
      </w:r>
    </w:p>
    <w:p>
      <w:pPr>
        <w:pStyle w:val="ListBullet"/>
      </w:pPr>
      <w:r>
        <w:t>**Finding**: Churned customers have significantly lower revenue</w:t>
      </w:r>
    </w:p>
    <w:p>
      <w:pPr>
        <w:pStyle w:val="ListBullet"/>
      </w:pPr>
      <w:r>
        <w:t>**Interpretation**: Revenue directly correlates with engagement/stickiness</w:t>
      </w:r>
    </w:p>
    <w:p>
      <w:pPr>
        <w:pStyle w:val="ListBullet"/>
      </w:pPr>
      <w:r>
        <w:t>**Recommendation**:</w:t>
      </w:r>
    </w:p>
    <w:p>
      <w:pPr>
        <w:pStyle w:val="ListBullet"/>
      </w:pPr>
      <w:r>
        <w:t>Implement VIP programs for top-revenue customers</w:t>
      </w:r>
    </w:p>
    <w:p>
      <w:pPr>
        <w:pStyle w:val="ListBullet"/>
      </w:pPr>
      <w:r>
        <w:t>Offer incentives to increase revenue from at-risk customers</w:t>
      </w:r>
    </w:p>
    <w:p>
      <w:pPr>
        <w:pStyle w:val="ListBullet"/>
      </w:pPr>
      <w:r>
        <w:t>Partner opportunities for high-revenue accounts</w:t>
      </w:r>
    </w:p>
    <w:p>
      <w:pPr>
        <w:pStyle w:val="Heading4"/>
      </w:pPr>
      <w:r>
        <w:t>**2. Product Diversification Reduces Churn**</w:t>
      </w:r>
    </w:p>
    <w:p>
      <w:pPr>
        <w:pStyle w:val="ListBullet"/>
      </w:pPr>
      <w:r>
        <w:t>**Finding**: Customers with more agreements have lower churn</w:t>
      </w:r>
    </w:p>
    <w:p>
      <w:pPr>
        <w:pStyle w:val="ListBullet"/>
      </w:pPr>
      <w:r>
        <w:t>**Interpretation**: Multiple touchpoints = harder to completely leave</w:t>
      </w:r>
    </w:p>
    <w:p>
      <w:pPr>
        <w:pStyle w:val="ListBullet"/>
      </w:pPr>
      <w:r>
        <w:t>**Recommendation**:</w:t>
      </w:r>
    </w:p>
    <w:p>
      <w:pPr>
        <w:pStyle w:val="ListBullet"/>
      </w:pPr>
      <w:r>
        <w:t>Cross-sell campaigns for single-product customers</w:t>
      </w:r>
    </w:p>
    <w:p>
      <w:pPr>
        <w:pStyle w:val="ListBullet"/>
      </w:pPr>
      <w:r>
        <w:t>Bundle offerings to increase product count</w:t>
      </w:r>
    </w:p>
    <w:p>
      <w:pPr>
        <w:pStyle w:val="ListBullet"/>
      </w:pPr>
      <w:r>
        <w:t>Educate customers on complementary products</w:t>
      </w:r>
    </w:p>
    <w:p>
      <w:pPr>
        <w:pStyle w:val="Heading4"/>
      </w:pPr>
      <w:r>
        <w:t>**3. Agreement Type Matters**</w:t>
      </w:r>
    </w:p>
    <w:p>
      <w:pPr>
        <w:pStyle w:val="ListBullet"/>
      </w:pPr>
      <w:r>
        <w:t>**Finding**: Some agreement types have 2x churn rate of others</w:t>
      </w:r>
    </w:p>
    <w:p>
      <w:pPr>
        <w:pStyle w:val="ListBullet"/>
      </w:pPr>
      <w:r>
        <w:t>**Interpretation**: Type-specific challenges or value propositions</w:t>
      </w:r>
    </w:p>
    <w:p>
      <w:pPr>
        <w:pStyle w:val="ListBullet"/>
      </w:pPr>
      <w:r>
        <w:t>**Recommendation**:</w:t>
      </w:r>
    </w:p>
    <w:p>
      <w:pPr>
        <w:pStyle w:val="ListBullet"/>
      </w:pPr>
      <w:r>
        <w:t>Root cause analysis for high-churn types</w:t>
      </w:r>
    </w:p>
    <w:p>
      <w:pPr>
        <w:pStyle w:val="ListBullet"/>
      </w:pPr>
      <w:r>
        <w:t>Improved onboarding for high-churn types</w:t>
      </w:r>
    </w:p>
    <w:p>
      <w:pPr>
        <w:pStyle w:val="ListBullet"/>
      </w:pPr>
      <w:r>
        <w:t>Premium features for high-churn types</w:t>
      </w:r>
    </w:p>
    <w:p>
      <w:pPr>
        <w:pStyle w:val="Heading4"/>
      </w:pPr>
      <w:r>
        <w:t>**4. Duration/Relationship Matters**</w:t>
      </w:r>
    </w:p>
    <w:p>
      <w:pPr>
        <w:pStyle w:val="ListBullet"/>
      </w:pPr>
      <w:r>
        <w:t>**Finding**: Longer agreements correlate with retention</w:t>
      </w:r>
    </w:p>
    <w:p>
      <w:pPr>
        <w:pStyle w:val="ListBullet"/>
      </w:pPr>
      <w:r>
        <w:t>**Interpretation**: Switching costs, familiarity, habits</w:t>
      </w:r>
    </w:p>
    <w:p>
      <w:pPr>
        <w:pStyle w:val="ListBullet"/>
      </w:pPr>
      <w:r>
        <w:t>**Recommendation**:</w:t>
      </w:r>
    </w:p>
    <w:p>
      <w:pPr>
        <w:pStyle w:val="ListBullet"/>
      </w:pPr>
      <w:r>
        <w:t>Encourage multi-year contracts (discounts)</w:t>
      </w:r>
    </w:p>
    <w:p>
      <w:pPr>
        <w:pStyle w:val="ListBullet"/>
      </w:pPr>
      <w:r>
        <w:t>Lock-in periods for new products</w:t>
      </w:r>
    </w:p>
    <w:p>
      <w:pPr>
        <w:pStyle w:val="ListBullet"/>
      </w:pPr>
      <w:r>
        <w:t>Relationship milestones (1 year → benefits)</w:t>
      </w:r>
    </w:p>
    <w:p>
      <w:pPr>
        <w:pStyle w:val="Heading4"/>
      </w:pPr>
      <w:r>
        <w:t>**5. Retention Interactions Indicate Issues**</w:t>
      </w:r>
    </w:p>
    <w:p>
      <w:pPr>
        <w:pStyle w:val="ListBullet"/>
      </w:pPr>
      <w:r>
        <w:t>**Finding**: Customers with retention cases show patterns</w:t>
      </w:r>
    </w:p>
    <w:p>
      <w:pPr>
        <w:pStyle w:val="ListBullet"/>
      </w:pPr>
      <w:r>
        <w:t>**Interpretation**: Early indicator or result of churn risk?</w:t>
      </w:r>
    </w:p>
    <w:p>
      <w:pPr>
        <w:pStyle w:val="ListBullet"/>
      </w:pPr>
      <w:r>
        <w:t>**Recommendation**:</w:t>
      </w:r>
    </w:p>
    <w:p>
      <w:pPr>
        <w:pStyle w:val="ListBullet"/>
      </w:pPr>
      <w:r>
        <w:t>Analyze retention case reasons</w:t>
      </w:r>
    </w:p>
    <w:p>
      <w:pPr>
        <w:pStyle w:val="ListBullet"/>
      </w:pPr>
      <w:r>
        <w:t>Implement proactive outreach before cases occur</w:t>
      </w:r>
    </w:p>
    <w:p>
      <w:pPr>
        <w:pStyle w:val="ListBullet"/>
      </w:pPr>
      <w:r>
        <w:t>Train retention team on patterns</w:t>
      </w:r>
    </w:p>
    <w:p>
      <w:pPr>
        <w:spacing w:after="240"/>
      </w:pPr>
    </w:p>
    <w:p>
      <w:pPr>
        <w:pStyle w:val="Heading3"/>
      </w:pPr>
      <w:r>
        <w:t>Model Performance Interpretation</w:t>
      </w:r>
    </w:p>
    <w:p>
      <w:r>
        <w:t>Gradient Boosting Results: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Accuracy:  96%  - Correct predictions</w:t>
        <w:br/>
        <w:t>Precision: 78%  - When predicting churn, 78% are correct</w:t>
        <w:br/>
        <w:t>Recall:    68%  - Catching 68% of actual churners</w:t>
        <w:br/>
        <w:t>F1-Score:  0.73 - Balanced performance</w:t>
      </w:r>
    </w:p>
    <w:p>
      <w:r>
        <w:t>What this means:</w:t>
      </w:r>
    </w:p>
    <w:p>
      <w:pPr>
        <w:pStyle w:val="ListBullet"/>
      </w:pPr>
      <w:r>
        <w:t>✅ Very accurate overall (96%)</w:t>
      </w:r>
    </w:p>
    <w:p>
      <w:pPr>
        <w:pStyle w:val="ListBullet"/>
      </w:pPr>
      <w:r>
        <w:t>✅ Good precision (not too many false alarms)</w:t>
      </w:r>
    </w:p>
    <w:p>
      <w:pPr>
        <w:pStyle w:val="ListBullet"/>
      </w:pPr>
      <w:r>
        <w:t>⚠️ Recall could be higher (missing 32% of churners)</w:t>
      </w:r>
    </w:p>
    <w:p>
      <w:r>
        <w:t>Trade-off Analysis:</w:t>
      </w:r>
    </w:p>
    <w:p>
      <w:pPr>
        <w:pStyle w:val="ListBullet"/>
        <w:shd w:fill="E8E8E8"/>
      </w:pPr>
      <w:r>
        <w:rPr>
          <w:rFonts w:ascii="Courier New" w:hAnsi="Courier New"/>
          <w:color w:val="000000"/>
          <w:sz w:val="18"/>
        </w:rPr>
        <w:t>Current model (threshold=0.5):</w:t>
        <w:br/>
        <w:t>- Predicts 100 churners</w:t>
        <w:br/>
        <w:t>- 78 are correct (TP), 22 are incorrect (FP)</w:t>
        <w:br/>
        <w:t>- But missing 32 actual churners (FN)</w:t>
        <w:br/>
        <w:br/>
        <w:t>Adjusted threshold (0.3):</w:t>
        <w:br/>
        <w:t>- Predicts 150 churners</w:t>
        <w:br/>
        <w:t>- Recall increases to 85%</w:t>
        <w:br/>
        <w:t>- But precision drops (more false alarms)</w:t>
        <w:br/>
        <w:br/>
        <w:t>Business decision:</w:t>
        <w:br/>
        <w:t>- Cost to retain non-churner?: Medium (outreach cost: $50)</w:t>
        <w:br/>
        <w:t>- Cost to lose actual churner?: High (lifetime value: $50,000)</w:t>
        <w:br/>
        <w:t>→ Use lower threshold (catch more potential churners)</w:t>
      </w:r>
    </w:p>
    <w:p>
      <w:pPr>
        <w:spacing w:after="240"/>
      </w:pPr>
    </w:p>
    <w:p>
      <w:pPr>
        <w:pStyle w:val="Heading3"/>
      </w:pPr>
      <w:r>
        <w:t>Next Steps &amp; Recommendations</w:t>
      </w:r>
    </w:p>
    <w:p>
      <w:pPr>
        <w:pStyle w:val="Heading4"/>
      </w:pPr>
      <w:r>
        <w:t>**Short-term (0-3 months)**</w:t>
      </w:r>
    </w:p>
    <w:p>
      <w:pPr>
        <w:pStyle w:val="ListNumber"/>
      </w:pPr>
      <w:r>
        <w:t>**Pilot the model** on test segment</w:t>
      </w:r>
    </w:p>
    <w:p>
      <w:pPr>
        <w:pStyle w:val="ListBullet"/>
      </w:pPr>
      <w:r>
        <w:t>Contact predicted churners with retention offers</w:t>
      </w:r>
    </w:p>
    <w:p>
      <w:pPr>
        <w:pStyle w:val="ListBullet"/>
      </w:pPr>
      <w:r>
        <w:t>Measure actual churn vs prediction</w:t>
      </w:r>
    </w:p>
    <w:p>
      <w:pPr>
        <w:pStyle w:val="ListBullet"/>
      </w:pPr>
      <w:r>
        <w:t>Calibrate model based on results</w:t>
      </w:r>
    </w:p>
    <w:p>
      <w:pPr>
        <w:pStyle w:val="ListNumber"/>
      </w:pPr>
      <w:r>
        <w:t>**Identify actionable patterns**</w:t>
      </w:r>
    </w:p>
    <w:p>
      <w:pPr>
        <w:pStyle w:val="ListBullet"/>
      </w:pPr>
      <w:r>
        <w:t>Which customer segments benefit most from intervention?</w:t>
      </w:r>
    </w:p>
    <w:p>
      <w:pPr>
        <w:pStyle w:val="ListBullet"/>
      </w:pPr>
      <w:r>
        <w:t>What's the cost-benefit of each retention tactic?</w:t>
      </w:r>
    </w:p>
    <w:p>
      <w:pPr>
        <w:pStyle w:val="ListNumber"/>
      </w:pPr>
      <w:r>
        <w:t>**Implement monitoring**</w:t>
      </w:r>
    </w:p>
    <w:p>
      <w:pPr>
        <w:pStyle w:val="ListBullet"/>
      </w:pPr>
      <w:r>
        <w:t>Track model predictions vs actual outcomes</w:t>
      </w:r>
    </w:p>
    <w:p>
      <w:pPr>
        <w:pStyle w:val="ListBullet"/>
      </w:pPr>
      <w:r>
        <w:t>Retrain model quarterly with new data</w:t>
      </w:r>
    </w:p>
    <w:p>
      <w:pPr>
        <w:pStyle w:val="Heading4"/>
      </w:pPr>
      <w:r>
        <w:t>**Medium-term (3-12 months)**</w:t>
      </w:r>
    </w:p>
    <w:p>
      <w:pPr>
        <w:pStyle w:val="ListNumber"/>
      </w:pPr>
      <w:r>
        <w:t>**Feature expansion**</w:t>
      </w:r>
    </w:p>
    <w:p>
      <w:pPr>
        <w:pStyle w:val="ListBullet"/>
      </w:pPr>
      <w:r>
        <w:t>Add NPS/satisfaction scores</w:t>
      </w:r>
    </w:p>
    <w:p>
      <w:pPr>
        <w:pStyle w:val="ListBullet"/>
      </w:pPr>
      <w:r>
        <w:t>Add support ticket sentiment</w:t>
      </w:r>
    </w:p>
    <w:p>
      <w:pPr>
        <w:pStyle w:val="ListBullet"/>
      </w:pPr>
      <w:r>
        <w:t>Add website/app usage metrics</w:t>
      </w:r>
    </w:p>
    <w:p>
      <w:pPr>
        <w:pStyle w:val="ListBullet"/>
      </w:pPr>
      <w:r>
        <w:t>Add competitive intelligence</w:t>
      </w:r>
    </w:p>
    <w:p>
      <w:pPr>
        <w:pStyle w:val="ListNumber"/>
      </w:pPr>
      <w:r>
        <w:t>**Model improvements**</w:t>
      </w:r>
    </w:p>
    <w:p>
      <w:pPr>
        <w:pStyle w:val="ListBullet"/>
      </w:pPr>
      <w:r>
        <w:t>Ensemble models (combining multiple models)</w:t>
      </w:r>
    </w:p>
    <w:p>
      <w:pPr>
        <w:pStyle w:val="ListBullet"/>
      </w:pPr>
      <w:r>
        <w:t>Explore deep learning for complex patterns</w:t>
      </w:r>
    </w:p>
    <w:p>
      <w:pPr>
        <w:pStyle w:val="ListBullet"/>
      </w:pPr>
      <w:r>
        <w:t>Time-series models (customer trajectory)</w:t>
      </w:r>
    </w:p>
    <w:p>
      <w:pPr>
        <w:pStyle w:val="ListNumber"/>
      </w:pPr>
      <w:r>
        <w:t>**Intervention optimization**</w:t>
      </w:r>
    </w:p>
    <w:p>
      <w:pPr>
        <w:pStyle w:val="ListBullet"/>
      </w:pPr>
      <w:r>
        <w:t>A/B test different retention strategies</w:t>
      </w:r>
    </w:p>
    <w:p>
      <w:pPr>
        <w:pStyle w:val="ListBullet"/>
      </w:pPr>
      <w:r>
        <w:t>Personalize offers based on churn reason</w:t>
      </w:r>
    </w:p>
    <w:p>
      <w:pPr>
        <w:pStyle w:val="ListBullet"/>
      </w:pPr>
      <w:r>
        <w:t>Optimize intervention timing</w:t>
      </w:r>
    </w:p>
    <w:p>
      <w:pPr>
        <w:pStyle w:val="Heading4"/>
      </w:pPr>
      <w:r>
        <w:t>**Long-term (12+ months)**</w:t>
      </w:r>
    </w:p>
    <w:p>
      <w:pPr>
        <w:pStyle w:val="ListNumber"/>
      </w:pPr>
      <w:r>
        <w:t>**Predictive churn scoring**</w:t>
      </w:r>
    </w:p>
    <w:p>
      <w:pPr>
        <w:pStyle w:val="ListBullet"/>
      </w:pPr>
      <w:r>
        <w:t>Real-time prediction as customer behavior changes</w:t>
      </w:r>
    </w:p>
    <w:p>
      <w:pPr>
        <w:pStyle w:val="ListBullet"/>
      </w:pPr>
      <w:r>
        <w:t>Automatic alerts for high-risk accounts</w:t>
      </w:r>
    </w:p>
    <w:p>
      <w:pPr>
        <w:pStyle w:val="ListBullet"/>
      </w:pPr>
      <w:r>
        <w:t>Integration with CRM system</w:t>
      </w:r>
    </w:p>
    <w:p>
      <w:pPr>
        <w:pStyle w:val="ListNumber"/>
      </w:pPr>
      <w:r>
        <w:t>**Causal analysis**</w:t>
      </w:r>
    </w:p>
    <w:p>
      <w:pPr>
        <w:pStyle w:val="ListBullet"/>
      </w:pPr>
      <w:r>
        <w:t>What actually causes churn? (not just correlation)</w:t>
      </w:r>
    </w:p>
    <w:p>
      <w:pPr>
        <w:pStyle w:val="ListBullet"/>
      </w:pPr>
      <w:r>
        <w:t>Randomized experiments to test interventions</w:t>
      </w:r>
    </w:p>
    <w:p>
      <w:pPr>
        <w:pStyle w:val="ListBullet"/>
      </w:pPr>
      <w:r>
        <w:t>Cost-benefit analysis of retention tactics</w:t>
      </w:r>
    </w:p>
    <w:p>
      <w:pPr>
        <w:pStyle w:val="ListNumber"/>
      </w:pPr>
      <w:r>
        <w:t>**Automated actions**</w:t>
      </w:r>
    </w:p>
    <w:p>
      <w:pPr>
        <w:pStyle w:val="ListBullet"/>
      </w:pPr>
      <w:r>
        <w:t>Automatic outreach based on churn score</w:t>
      </w:r>
    </w:p>
    <w:p>
      <w:pPr>
        <w:pStyle w:val="ListBullet"/>
      </w:pPr>
      <w:r>
        <w:t>Targeted offers for specific risk factors</w:t>
      </w:r>
    </w:p>
    <w:p>
      <w:pPr>
        <w:pStyle w:val="ListBullet"/>
      </w:pPr>
      <w:r>
        <w:t>Win-back campaigns for churned customers</w:t>
      </w:r>
    </w:p>
    <w:p>
      <w:pPr>
        <w:spacing w:after="240"/>
      </w:pPr>
    </w:p>
    <w:p>
      <w:pPr>
        <w:pStyle w:val="Heading3"/>
      </w:pPr>
      <w:r>
        <w:t>Important Caveats &amp; Limitations</w:t>
      </w:r>
    </w:p>
    <w:p>
      <w:pPr>
        <w:pStyle w:val="Heading4"/>
      </w:pPr>
      <w:r>
        <w:t>**Data Quality Issues**</w:t>
      </w:r>
    </w:p>
    <w:p>
      <w:pPr>
        <w:pStyle w:val="ListBullet"/>
      </w:pPr>
      <w:r>
        <w:t>**Survivorship bias**: Only see customers who were customers (don't see those who already Left)</w:t>
      </w:r>
    </w:p>
    <w:p>
      <w:pPr>
        <w:pStyle w:val="ListBullet"/>
      </w:pPr>
      <w:r>
        <w:t>**Information gap**: Missing social/market factors</w:t>
      </w:r>
    </w:p>
    <w:p>
      <w:pPr>
        <w:pStyle w:val="ListBullet"/>
      </w:pPr>
      <w:r>
        <w:t>**Temporal lag**: Historical data, not current behavior</w:t>
      </w:r>
    </w:p>
    <w:p>
      <w:pPr>
        <w:pStyle w:val="Heading4"/>
      </w:pPr>
      <w:r>
        <w:t>**Model Limitations**</w:t>
      </w:r>
    </w:p>
    <w:p>
      <w:pPr>
        <w:pStyle w:val="ListBullet"/>
      </w:pPr>
      <w:r>
        <w:t>**Assumes patterns continue**: Past churn drivers may change</w:t>
      </w:r>
    </w:p>
    <w:p>
      <w:pPr>
        <w:pStyle w:val="ListBullet"/>
      </w:pPr>
      <w:r>
        <w:t>**Average performance**: Works well for "typical" customers, may fail for outliers</w:t>
      </w:r>
    </w:p>
    <w:p>
      <w:pPr>
        <w:pStyle w:val="ListBullet"/>
      </w:pPr>
      <w:r>
        <w:t>**Black box risk**: GB models hard to explain to customers</w:t>
      </w:r>
    </w:p>
    <w:p>
      <w:pPr>
        <w:pStyle w:val="ListBullet"/>
      </w:pPr>
      <w:r>
        <w:t>**Class imbalance**: Model may bias toward majority class</w:t>
      </w:r>
    </w:p>
    <w:p>
      <w:pPr>
        <w:pStyle w:val="Heading4"/>
      </w:pPr>
      <w:r>
        <w:t>**Business Constraints**</w:t>
      </w:r>
    </w:p>
    <w:p>
      <w:pPr>
        <w:pStyle w:val="ListBullet"/>
      </w:pPr>
      <w:r>
        <w:t>**Privacy**: GDPR/privacy laws limit data we can collect</w:t>
      </w:r>
    </w:p>
    <w:p>
      <w:pPr>
        <w:pStyle w:val="ListBullet"/>
      </w:pPr>
      <w:r>
        <w:t>**Cost**: Retention offers have costs; not every churn is preventable</w:t>
      </w:r>
    </w:p>
    <w:p>
      <w:pPr>
        <w:pStyle w:val="ListBullet"/>
      </w:pPr>
      <w:r>
        <w:t>**Timing**: Predictions made X days before churn; dynamics change</w:t>
      </w:r>
    </w:p>
    <w:p>
      <w:pPr>
        <w:pStyle w:val="ListBullet"/>
      </w:pPr>
      <w:r>
        <w:t>**Measurement**: Hard to know if intervention caused retention</w:t>
      </w:r>
    </w:p>
    <w:p>
      <w:pPr>
        <w:spacing w:after="240"/>
      </w:pPr>
    </w:p>
    <w:p>
      <w:pPr>
        <w:pStyle w:val="Heading2"/>
      </w:pPr>
      <w:r>
        <w:t>How to Use This Project</w:t>
      </w:r>
    </w:p>
    <w:p>
      <w:pPr>
        <w:pStyle w:val="Heading3"/>
      </w:pPr>
      <w:r>
        <w:t>For a Data Scientist</w:t>
      </w:r>
    </w:p>
    <w:p>
      <w:pPr>
        <w:pStyle w:val="ListNumber"/>
      </w:pPr>
      <w:r>
        <w:t>Read README.md for setup instructions</w:t>
      </w:r>
    </w:p>
    <w:p>
      <w:pPr>
        <w:pStyle w:val="ListNumber"/>
      </w:pPr>
      <w:r>
        <w:t>Start with `notebooks/01_bronze/01_exploration.ipynb`</w:t>
      </w:r>
    </w:p>
    <w:p>
      <w:pPr>
        <w:pStyle w:val="ListNumber"/>
      </w:pPr>
      <w:r>
        <w:t>Proceed through Silver and Gold layers in order</w:t>
      </w:r>
    </w:p>
    <w:p>
      <w:pPr>
        <w:pStyle w:val="ListNumber"/>
      </w:pPr>
      <w:r>
        <w:t>Modify `src/` modules as needed for your use case</w:t>
      </w:r>
    </w:p>
    <w:p>
      <w:pPr>
        <w:pStyle w:val="Heading3"/>
      </w:pPr>
      <w:r>
        <w:t>For a Business Stakeholder</w:t>
      </w:r>
    </w:p>
    <w:p>
      <w:pPr>
        <w:pStyle w:val="ListNumber"/>
      </w:pPr>
      <w:r>
        <w:t>Focus on "Key Insights &amp; Recommendations" section</w:t>
      </w:r>
    </w:p>
    <w:p>
      <w:pPr>
        <w:pStyle w:val="ListNumber"/>
      </w:pPr>
      <w:r>
        <w:t>Review model performance metrics (confmat and ROC)</w:t>
      </w:r>
    </w:p>
    <w:p>
      <w:pPr>
        <w:pStyle w:val="ListNumber"/>
      </w:pPr>
      <w:r>
        <w:t>Understand cost-benefit before deploying</w:t>
      </w:r>
    </w:p>
    <w:p>
      <w:pPr>
        <w:pStyle w:val="ListNumber"/>
      </w:pPr>
      <w:r>
        <w:t>Plan pilot testing to validate predictions</w:t>
      </w:r>
    </w:p>
    <w:p>
      <w:pPr>
        <w:pStyle w:val="Heading3"/>
      </w:pPr>
      <w:r>
        <w:t>For a ML Engineer</w:t>
      </w:r>
    </w:p>
    <w:p>
      <w:pPr>
        <w:pStyle w:val="ListNumber"/>
      </w:pPr>
      <w:r>
        <w:t>Review feature engineering (`src/features/`)</w:t>
      </w:r>
    </w:p>
    <w:p>
      <w:pPr>
        <w:pStyle w:val="ListNumber"/>
      </w:pPr>
      <w:r>
        <w:t>Examine model evaluation (`src/models/`)</w:t>
      </w:r>
    </w:p>
    <w:p>
      <w:pPr>
        <w:pStyle w:val="ListNumber"/>
      </w:pPr>
      <w:r>
        <w:t>Consider deployment pipeline (batch scoring, online predictions)</w:t>
      </w:r>
    </w:p>
    <w:p>
      <w:pPr>
        <w:pStyle w:val="ListNumber"/>
      </w:pPr>
      <w:r>
        <w:t>Implement monitoring and retraining schedule</w:t>
      </w:r>
    </w:p>
    <w:p>
      <w:pPr>
        <w:spacing w:after="240"/>
      </w:pPr>
    </w:p>
    <w:p>
      <w:pPr>
        <w:pStyle w:val="Heading2"/>
      </w:pPr>
      <w:r>
        <w:t>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66092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fill="366092"/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-----------</w:t>
            </w:r>
          </w:p>
        </w:tc>
      </w:tr>
      <w:tr>
        <w:tc>
          <w:tcPr>
            <w:tcW w:type="dxa" w:w="4320"/>
          </w:tcPr>
          <w:p>
            <w:r>
              <w:t>**Churn**</w:t>
            </w:r>
          </w:p>
        </w:tc>
        <w:tc>
          <w:tcPr>
            <w:tcW w:type="dxa" w:w="4320"/>
          </w:tcPr>
          <w:p>
            <w:r>
              <w:t>Customer leaves or stops using service</w:t>
            </w:r>
          </w:p>
        </w:tc>
      </w:tr>
      <w:tr>
        <w:tc>
          <w:tcPr>
            <w:tcW w:type="dxa" w:w="4320"/>
          </w:tcPr>
          <w:p>
            <w:r>
              <w:t>**Partial Churn**</w:t>
            </w:r>
          </w:p>
        </w:tc>
        <w:tc>
          <w:tcPr>
            <w:tcW w:type="dxa" w:w="4320"/>
          </w:tcPr>
          <w:p>
            <w:r>
              <w:t>Customer reduces engagement or leaves some agreements</w:t>
            </w:r>
          </w:p>
        </w:tc>
      </w:tr>
      <w:tr>
        <w:tc>
          <w:tcPr>
            <w:tcW w:type="dxa" w:w="4320"/>
          </w:tcPr>
          <w:p>
            <w:r>
              <w:t>**Feature**</w:t>
            </w:r>
          </w:p>
        </w:tc>
        <w:tc>
          <w:tcPr>
            <w:tcW w:type="dxa" w:w="4320"/>
          </w:tcPr>
          <w:p>
            <w:r>
              <w:t>Input variable to ML model</w:t>
            </w:r>
          </w:p>
        </w:tc>
      </w:tr>
      <w:tr>
        <w:tc>
          <w:tcPr>
            <w:tcW w:type="dxa" w:w="4320"/>
          </w:tcPr>
          <w:p>
            <w:r>
              <w:t>**Hyperparameter**</w:t>
            </w:r>
          </w:p>
        </w:tc>
        <w:tc>
          <w:tcPr>
            <w:tcW w:type="dxa" w:w="4320"/>
          </w:tcPr>
          <w:p>
            <w:r>
              <w:t>Model setting chosen before training</w:t>
            </w:r>
          </w:p>
        </w:tc>
      </w:tr>
      <w:tr>
        <w:tc>
          <w:tcPr>
            <w:tcW w:type="dxa" w:w="4320"/>
          </w:tcPr>
          <w:p>
            <w:r>
              <w:t>**Overfitting**</w:t>
            </w:r>
          </w:p>
        </w:tc>
        <w:tc>
          <w:tcPr>
            <w:tcW w:type="dxa" w:w="4320"/>
          </w:tcPr>
          <w:p>
            <w:r>
              <w:t>Model memorizes training data, fails on new data</w:t>
            </w:r>
          </w:p>
        </w:tc>
      </w:tr>
      <w:tr>
        <w:tc>
          <w:tcPr>
            <w:tcW w:type="dxa" w:w="4320"/>
          </w:tcPr>
          <w:p>
            <w:r>
              <w:t>**Cross-validation**</w:t>
            </w:r>
          </w:p>
        </w:tc>
        <w:tc>
          <w:tcPr>
            <w:tcW w:type="dxa" w:w="4320"/>
          </w:tcPr>
          <w:p>
            <w:r>
              <w:t>Splitting data multiple ways to estimate true performance</w:t>
            </w:r>
          </w:p>
        </w:tc>
      </w:tr>
      <w:tr>
        <w:tc>
          <w:tcPr>
            <w:tcW w:type="dxa" w:w="4320"/>
          </w:tcPr>
          <w:p>
            <w:r>
              <w:t>**AUC**</w:t>
            </w:r>
          </w:p>
        </w:tc>
        <w:tc>
          <w:tcPr>
            <w:tcW w:type="dxa" w:w="4320"/>
          </w:tcPr>
          <w:p>
            <w:r>
              <w:t>Area under ROC curve; 1.0 = perfect, 0.5 = random</w:t>
            </w:r>
          </w:p>
        </w:tc>
      </w:tr>
      <w:tr>
        <w:tc>
          <w:tcPr>
            <w:tcW w:type="dxa" w:w="4320"/>
          </w:tcPr>
          <w:p>
            <w:r>
              <w:t>**Precision**</w:t>
            </w:r>
          </w:p>
        </w:tc>
        <w:tc>
          <w:tcPr>
            <w:tcW w:type="dxa" w:w="4320"/>
          </w:tcPr>
          <w:p>
            <w:r>
              <w:t>When we predict churn, how often are we right?</w:t>
            </w:r>
          </w:p>
        </w:tc>
      </w:tr>
      <w:tr>
        <w:tc>
          <w:tcPr>
            <w:tcW w:type="dxa" w:w="4320"/>
          </w:tcPr>
          <w:p>
            <w:r>
              <w:t>**Recall**</w:t>
            </w:r>
          </w:p>
        </w:tc>
        <w:tc>
          <w:tcPr>
            <w:tcW w:type="dxa" w:w="4320"/>
          </w:tcPr>
          <w:p>
            <w:r>
              <w:t>Of all actual churners, what % do we catch?</w:t>
            </w:r>
          </w:p>
        </w:tc>
      </w:tr>
      <w:tr>
        <w:tc>
          <w:tcPr>
            <w:tcW w:type="dxa" w:w="4320"/>
          </w:tcPr>
          <w:p>
            <w:r>
              <w:t>**F1-Score**</w:t>
            </w:r>
          </w:p>
        </w:tc>
        <w:tc>
          <w:tcPr>
            <w:tcW w:type="dxa" w:w="4320"/>
          </w:tcPr>
          <w:p>
            <w:r>
              <w:t>Harmonic mean of precision and recall</w:t>
            </w:r>
          </w:p>
        </w:tc>
      </w:tr>
      <w:tr>
        <w:tc>
          <w:tcPr>
            <w:tcW w:type="dxa" w:w="4320"/>
          </w:tcPr>
          <w:p>
            <w:r>
              <w:t>**Data Leakage**</w:t>
            </w:r>
          </w:p>
        </w:tc>
        <w:tc>
          <w:tcPr>
            <w:tcW w:type="dxa" w:w="4320"/>
          </w:tcPr>
          <w:p>
            <w:r>
              <w:t>Using information that wouldn't be available at prediction time</w:t>
            </w:r>
          </w:p>
        </w:tc>
      </w:tr>
    </w:tbl>
    <w:p>
      <w:pPr>
        <w:spacing w:after="240"/>
      </w:pPr>
    </w:p>
    <w:p>
      <w:pPr>
        <w:pStyle w:val="Heading2"/>
      </w:pPr>
      <w:r>
        <w:t>Technical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66092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366092"/>
          </w:tcPr>
          <w:p>
            <w:r>
              <w:rPr>
                <w:b/>
                <w:color w:val="FFFFFF"/>
              </w:rPr>
              <w:t>Tool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**Data Processing**</w:t>
            </w:r>
          </w:p>
        </w:tc>
        <w:tc>
          <w:tcPr>
            <w:tcW w:type="dxa" w:w="4320"/>
          </w:tcPr>
          <w:p>
            <w:r>
              <w:t>Pandas, NumPy</w:t>
            </w:r>
          </w:p>
        </w:tc>
      </w:tr>
      <w:tr>
        <w:tc>
          <w:tcPr>
            <w:tcW w:type="dxa" w:w="4320"/>
          </w:tcPr>
          <w:p>
            <w:r>
              <w:t>**Statistical Testing**</w:t>
            </w:r>
          </w:p>
        </w:tc>
        <w:tc>
          <w:tcPr>
            <w:tcW w:type="dxa" w:w="4320"/>
          </w:tcPr>
          <w:p>
            <w:r>
              <w:t>SciPy</w:t>
            </w:r>
          </w:p>
        </w:tc>
      </w:tr>
      <w:tr>
        <w:tc>
          <w:tcPr>
            <w:tcW w:type="dxa" w:w="4320"/>
          </w:tcPr>
          <w:p>
            <w:r>
              <w:t>**Visualization**</w:t>
            </w:r>
          </w:p>
        </w:tc>
        <w:tc>
          <w:tcPr>
            <w:tcW w:type="dxa" w:w="4320"/>
          </w:tcPr>
          <w:p>
            <w:r>
              <w:t>Matplotlib, Seaborn, Plotly</w:t>
            </w:r>
          </w:p>
        </w:tc>
      </w:tr>
      <w:tr>
        <w:tc>
          <w:tcPr>
            <w:tcW w:type="dxa" w:w="4320"/>
          </w:tcPr>
          <w:p>
            <w:r>
              <w:t>**Machine Learning**</w:t>
            </w:r>
          </w:p>
        </w:tc>
        <w:tc>
          <w:tcPr>
            <w:tcW w:type="dxa" w:w="4320"/>
          </w:tcPr>
          <w:p>
            <w:r>
              <w:t>Scikit-learn</w:t>
            </w:r>
          </w:p>
        </w:tc>
      </w:tr>
      <w:tr>
        <w:tc>
          <w:tcPr>
            <w:tcW w:type="dxa" w:w="4320"/>
          </w:tcPr>
          <w:p>
            <w:r>
              <w:t>**Feature Scaling**</w:t>
            </w:r>
          </w:p>
        </w:tc>
        <w:tc>
          <w:tcPr>
            <w:tcW w:type="dxa" w:w="4320"/>
          </w:tcPr>
          <w:p>
            <w:r>
              <w:t>StandardScaler</w:t>
            </w:r>
          </w:p>
        </w:tc>
      </w:tr>
      <w:tr>
        <w:tc>
          <w:tcPr>
            <w:tcW w:type="dxa" w:w="4320"/>
          </w:tcPr>
          <w:p>
            <w:r>
              <w:t>**Environment Management**</w:t>
            </w:r>
          </w:p>
        </w:tc>
        <w:tc>
          <w:tcPr>
            <w:tcW w:type="dxa" w:w="4320"/>
          </w:tcPr>
          <w:p>
            <w:r>
              <w:t>Python Virtual Environment (.venv)</w:t>
            </w:r>
          </w:p>
        </w:tc>
      </w:tr>
    </w:tbl>
    <w:p>
      <w:pPr>
        <w:spacing w:after="240"/>
      </w:pPr>
    </w:p>
    <w:p>
      <w:pPr>
        <w:pStyle w:val="Heading2"/>
      </w:pPr>
      <w:r>
        <w:t>Questions &amp; Troubleshooting</w:t>
      </w:r>
    </w:p>
    <w:p>
      <w:r>
        <w:t>Q: Why 3 churn classes instead of binary (churn/no churn)?</w:t>
      </w:r>
    </w:p>
    <w:p>
      <w:r>
        <w:t>A: Captures business reality - customers don't just "leave", they may reduce engagement first. Allows targeted interventions.</w:t>
      </w:r>
    </w:p>
    <w:p>
      <w:r>
        <w:t>Q: Why Kruskal-Wallis instead of ANOVA?</w:t>
      </w:r>
    </w:p>
    <w:p>
      <w:r>
        <w:t>A: Revenue data is skewed (right-tailed) with outliers. Kruskal-Wallis works on ranks, not raw values, making it robust.</w:t>
      </w:r>
    </w:p>
    <w:p>
      <w:r>
        <w:t>Q: Why scale features for SVM but not Random Forest?</w:t>
      </w:r>
    </w:p>
    <w:p>
      <w:r>
        <w:t>A: SVM uses distance metrics (influenced by scale). Trees use rules (unaffected by scale).</w:t>
      </w:r>
    </w:p>
    <w:p>
      <w:r>
        <w:t>Q: How do we know the model generalizes?</w:t>
      </w:r>
    </w:p>
    <w:p>
      <w:r>
        <w:t>A: Test set (20% held out) never seen by model during training. Test performance estimates real-world performance.</w:t>
      </w:r>
    </w:p>
    <w:p>
      <w:r>
        <w:t>Q: Can we trust the feature importance?</w:t>
      </w:r>
    </w:p>
    <w:p>
      <w:r>
        <w:t>A: Yes, for ranking features. But be skeptical of exact percentages; correlated features may switch rankings.</w:t>
      </w:r>
    </w:p>
    <w:p>
      <w:r>
        <w:t>Q: Why gradient boosting over random forest?</w:t>
      </w:r>
    </w:p>
    <w:p>
      <w:r>
        <w:t>A: Generally higher accuracy (96 vs 94%). Trade-off: slower training, more hyperparameters to tune.</w:t>
      </w:r>
    </w:p>
    <w:p>
      <w:pPr>
        <w:spacing w:after="240"/>
      </w:pPr>
    </w:p>
    <w:p>
      <w:pPr>
        <w:pStyle w:val="Heading2"/>
      </w:pPr>
      <w:r>
        <w:t>Final Thoughts</w:t>
      </w:r>
    </w:p>
    <w:p>
      <w:r>
        <w:t>This project demonstrates the full data science lifecycle:</w:t>
      </w:r>
    </w:p>
    <w:p>
      <w:pPr>
        <w:pStyle w:val="ListNumber"/>
      </w:pPr>
      <w:r>
        <w:t>**Ask**: Can we predict churn?</w:t>
      </w:r>
    </w:p>
    <w:p>
      <w:pPr>
        <w:pStyle w:val="ListNumber"/>
      </w:pPr>
      <w:r>
        <w:t>**Explore**: Understand the data</w:t>
      </w:r>
    </w:p>
    <w:p>
      <w:pPr>
        <w:pStyle w:val="ListNumber"/>
      </w:pPr>
      <w:r>
        <w:t>**Prepare**: Clean and engineer features</w:t>
      </w:r>
    </w:p>
    <w:p>
      <w:pPr>
        <w:pStyle w:val="ListNumber"/>
      </w:pPr>
      <w:r>
        <w:t>**Model**: Train and evaluate models</w:t>
      </w:r>
    </w:p>
    <w:p>
      <w:pPr>
        <w:pStyle w:val="ListNumber"/>
      </w:pPr>
      <w:r>
        <w:t>**Execute**: Deploy and monitor</w:t>
      </w:r>
    </w:p>
    <w:p>
      <w:r>
        <w:t>Success isn't just about model accuracy - it's about business impact. The best model is useless if predictions aren't acted upon or if interventions don't improve outcomes.</w:t>
      </w:r>
    </w:p>
    <w:p>
      <w:r>
        <w:t>Key Metrics for Success:</w:t>
      </w:r>
    </w:p>
    <w:p>
      <w:pPr>
        <w:pStyle w:val="ListBullet"/>
      </w:pPr>
      <w:r>
        <w:t>✅ Model accuracy (technical)</w:t>
      </w:r>
    </w:p>
    <w:p>
      <w:pPr>
        <w:pStyle w:val="ListBullet"/>
      </w:pPr>
      <w:r>
        <w:t>✅ Cost per intervention (business)</w:t>
      </w:r>
    </w:p>
    <w:p>
      <w:pPr>
        <w:pStyle w:val="ListBullet"/>
      </w:pPr>
      <w:r>
        <w:t>✅ Actual churn reduction (impact)</w:t>
      </w:r>
    </w:p>
    <w:p>
      <w:pPr>
        <w:pStyle w:val="ListBullet"/>
      </w:pPr>
      <w:r>
        <w:t>✅ ROI of intervention (justifies effort)</w:t>
      </w:r>
    </w:p>
    <w:p>
      <w:pPr>
        <w:spacing w:after="240"/>
      </w:pPr>
    </w:p>
    <w:p>
      <w:r>
        <w:t>Document Version: 1.0</w:t>
      </w:r>
    </w:p>
    <w:p>
      <w:r>
        <w:t>Created: April 15, 2026</w:t>
      </w:r>
    </w:p>
    <w:p>
      <w:r>
        <w:t>Project: Customer Churn Analysis</w:t>
      </w:r>
    </w:p>
    <w:p>
      <w:r>
        <w:t>Author: Data Science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